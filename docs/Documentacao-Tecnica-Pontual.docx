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EFF4" w14:textId="77777777" w:rsidR="003559D3" w:rsidRPr="00AB0C8C" w:rsidRDefault="003559D3"/>
    <w:p w14:paraId="4C5416AB" w14:textId="77777777" w:rsidR="003559D3" w:rsidRPr="00AB0C8C" w:rsidRDefault="003559D3"/>
    <w:p w14:paraId="50F66C58" w14:textId="6615F342" w:rsidR="003559D3" w:rsidRPr="00AB0C8C" w:rsidRDefault="00E41D50" w:rsidP="00E41D50">
      <w:pPr>
        <w:jc w:val="center"/>
      </w:pPr>
      <w:r w:rsidRPr="00E41D50">
        <w:rPr>
          <w:lang w:val="pt-BR"/>
        </w:rPr>
        <w:drawing>
          <wp:inline distT="0" distB="0" distL="0" distR="0" wp14:anchorId="732218BE" wp14:editId="46153BA0">
            <wp:extent cx="1813059" cy="487680"/>
            <wp:effectExtent l="0" t="0" r="0" b="7620"/>
            <wp:docPr id="19738787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151" cy="49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5E16" w14:textId="77777777" w:rsidR="003559D3" w:rsidRPr="00AB0C8C" w:rsidRDefault="003559D3"/>
    <w:p w14:paraId="3CFBB0A2" w14:textId="19BBD498" w:rsidR="00E41D50" w:rsidRPr="00E41D50" w:rsidRDefault="00E41D50" w:rsidP="00E41D50">
      <w:pPr>
        <w:rPr>
          <w:lang w:val="pt-BR"/>
        </w:rPr>
      </w:pPr>
    </w:p>
    <w:p w14:paraId="67D13DF8" w14:textId="77777777" w:rsidR="003559D3" w:rsidRDefault="003559D3"/>
    <w:p w14:paraId="70D2835B" w14:textId="77777777" w:rsidR="00AB0C8C" w:rsidRDefault="00AB0C8C"/>
    <w:p w14:paraId="24C2306B" w14:textId="77777777" w:rsidR="00AB0C8C" w:rsidRDefault="00AB0C8C"/>
    <w:p w14:paraId="42F27D26" w14:textId="77777777" w:rsidR="00AB0C8C" w:rsidRDefault="00AB0C8C"/>
    <w:p w14:paraId="0CE33C17" w14:textId="77777777" w:rsidR="00AB0C8C" w:rsidRDefault="00AB0C8C"/>
    <w:p w14:paraId="79EB194F" w14:textId="77777777" w:rsidR="00AB0C8C" w:rsidRPr="00AB0C8C" w:rsidRDefault="00AB0C8C"/>
    <w:p w14:paraId="614333F9" w14:textId="77777777" w:rsidR="003559D3" w:rsidRPr="00AB0C8C" w:rsidRDefault="003559D3"/>
    <w:p w14:paraId="6A2DD256" w14:textId="02CF28C4" w:rsidR="003559D3" w:rsidRPr="00E41D50" w:rsidRDefault="00000000">
      <w:pPr>
        <w:jc w:val="center"/>
        <w:rPr>
          <w:rFonts w:ascii="Arial" w:hAnsi="Arial" w:cs="Arial"/>
          <w:sz w:val="32"/>
          <w:szCs w:val="32"/>
        </w:rPr>
      </w:pPr>
      <w:r w:rsidRPr="00E41D50">
        <w:rPr>
          <w:rFonts w:ascii="Arial" w:hAnsi="Arial" w:cs="Arial"/>
          <w:b/>
          <w:sz w:val="32"/>
          <w:szCs w:val="32"/>
        </w:rPr>
        <w:t>SISTEMA LOGÍSTIC</w:t>
      </w:r>
      <w:r w:rsidR="00AB0C8C" w:rsidRPr="00E41D50">
        <w:rPr>
          <w:rFonts w:ascii="Arial" w:hAnsi="Arial" w:cs="Arial"/>
          <w:b/>
          <w:sz w:val="32"/>
          <w:szCs w:val="32"/>
        </w:rPr>
        <w:t>O – Pontual Petróleo</w:t>
      </w:r>
    </w:p>
    <w:p w14:paraId="7AEB293F" w14:textId="77777777" w:rsidR="003559D3" w:rsidRPr="00E41D50" w:rsidRDefault="00000000">
      <w:pPr>
        <w:jc w:val="center"/>
        <w:rPr>
          <w:rFonts w:ascii="Arial" w:hAnsi="Arial" w:cs="Arial"/>
          <w:sz w:val="24"/>
          <w:szCs w:val="24"/>
        </w:rPr>
      </w:pPr>
      <w:r w:rsidRPr="00E41D50">
        <w:rPr>
          <w:rFonts w:ascii="Arial" w:hAnsi="Arial" w:cs="Arial"/>
          <w:sz w:val="24"/>
          <w:szCs w:val="24"/>
        </w:rPr>
        <w:t>Documentação Técnica</w:t>
      </w:r>
    </w:p>
    <w:p w14:paraId="2A9A4754" w14:textId="57B4D1F2" w:rsidR="003559D3" w:rsidRPr="00E41D50" w:rsidRDefault="003559D3">
      <w:pPr>
        <w:jc w:val="center"/>
        <w:rPr>
          <w:rFonts w:ascii="Arial" w:hAnsi="Arial" w:cs="Arial"/>
        </w:rPr>
      </w:pPr>
    </w:p>
    <w:p w14:paraId="7BAF3BA7" w14:textId="77777777" w:rsidR="003559D3" w:rsidRPr="00E41D50" w:rsidRDefault="003559D3">
      <w:pPr>
        <w:rPr>
          <w:rFonts w:ascii="Arial" w:hAnsi="Arial" w:cs="Arial"/>
        </w:rPr>
      </w:pPr>
    </w:p>
    <w:p w14:paraId="0C906337" w14:textId="77777777" w:rsidR="003559D3" w:rsidRPr="00E41D50" w:rsidRDefault="003559D3">
      <w:pPr>
        <w:rPr>
          <w:rFonts w:ascii="Arial" w:hAnsi="Arial" w:cs="Arial"/>
        </w:rPr>
      </w:pPr>
    </w:p>
    <w:p w14:paraId="1A3AFE0A" w14:textId="77777777" w:rsidR="003559D3" w:rsidRPr="00E41D50" w:rsidRDefault="003559D3">
      <w:pPr>
        <w:rPr>
          <w:rFonts w:ascii="Arial" w:hAnsi="Arial" w:cs="Arial"/>
        </w:rPr>
      </w:pPr>
    </w:p>
    <w:p w14:paraId="64307CEE" w14:textId="77777777" w:rsidR="003559D3" w:rsidRPr="00E41D50" w:rsidRDefault="003559D3">
      <w:pPr>
        <w:rPr>
          <w:rFonts w:ascii="Arial" w:hAnsi="Arial" w:cs="Arial"/>
        </w:rPr>
      </w:pPr>
    </w:p>
    <w:p w14:paraId="33359240" w14:textId="77777777" w:rsidR="003559D3" w:rsidRPr="00E41D50" w:rsidRDefault="003559D3">
      <w:pPr>
        <w:rPr>
          <w:rFonts w:ascii="Arial" w:hAnsi="Arial" w:cs="Arial"/>
        </w:rPr>
      </w:pPr>
    </w:p>
    <w:p w14:paraId="29386849" w14:textId="77777777" w:rsidR="003559D3" w:rsidRPr="00E41D50" w:rsidRDefault="003559D3">
      <w:pPr>
        <w:rPr>
          <w:rFonts w:ascii="Arial" w:hAnsi="Arial" w:cs="Arial"/>
        </w:rPr>
      </w:pPr>
    </w:p>
    <w:p w14:paraId="7405737C" w14:textId="77777777" w:rsidR="003559D3" w:rsidRPr="00E41D50" w:rsidRDefault="003559D3">
      <w:pPr>
        <w:rPr>
          <w:rFonts w:ascii="Arial" w:hAnsi="Arial" w:cs="Arial"/>
        </w:rPr>
      </w:pPr>
    </w:p>
    <w:p w14:paraId="102C5A61" w14:textId="77777777" w:rsidR="003559D3" w:rsidRPr="00E41D50" w:rsidRDefault="003559D3">
      <w:pPr>
        <w:rPr>
          <w:rFonts w:ascii="Arial" w:hAnsi="Arial" w:cs="Arial"/>
        </w:rPr>
      </w:pPr>
    </w:p>
    <w:p w14:paraId="325E7883" w14:textId="77777777" w:rsidR="00AB0C8C" w:rsidRDefault="00AB0C8C">
      <w:pPr>
        <w:rPr>
          <w:rFonts w:ascii="Arial" w:hAnsi="Arial" w:cs="Arial"/>
        </w:rPr>
      </w:pPr>
    </w:p>
    <w:p w14:paraId="5657884C" w14:textId="77777777" w:rsidR="00E41D50" w:rsidRDefault="00E41D50">
      <w:pPr>
        <w:rPr>
          <w:rFonts w:ascii="Arial" w:hAnsi="Arial" w:cs="Arial"/>
        </w:rPr>
      </w:pPr>
    </w:p>
    <w:p w14:paraId="6E8C1967" w14:textId="77777777" w:rsidR="00E41D50" w:rsidRPr="00E41D50" w:rsidRDefault="00E41D50">
      <w:pPr>
        <w:rPr>
          <w:rFonts w:ascii="Arial" w:hAnsi="Arial" w:cs="Arial"/>
        </w:rPr>
      </w:pPr>
    </w:p>
    <w:p w14:paraId="17A9A39A" w14:textId="77777777" w:rsidR="003559D3" w:rsidRPr="00E41D50" w:rsidRDefault="003559D3">
      <w:pPr>
        <w:rPr>
          <w:rFonts w:ascii="Arial" w:hAnsi="Arial" w:cs="Arial"/>
          <w:sz w:val="24"/>
          <w:szCs w:val="24"/>
        </w:rPr>
      </w:pPr>
    </w:p>
    <w:p w14:paraId="61F60790" w14:textId="77777777" w:rsidR="003559D3" w:rsidRPr="00E41D50" w:rsidRDefault="00000000">
      <w:pPr>
        <w:jc w:val="center"/>
        <w:rPr>
          <w:rFonts w:ascii="Arial" w:hAnsi="Arial" w:cs="Arial"/>
          <w:sz w:val="24"/>
          <w:szCs w:val="24"/>
        </w:rPr>
      </w:pPr>
      <w:r w:rsidRPr="00E41D50">
        <w:rPr>
          <w:rFonts w:ascii="Arial" w:hAnsi="Arial" w:cs="Arial"/>
          <w:sz w:val="24"/>
          <w:szCs w:val="24"/>
        </w:rPr>
        <w:t>Versão 1.0 — Setembro de 2026</w:t>
      </w:r>
    </w:p>
    <w:p w14:paraId="4421CC72" w14:textId="0EDEF050" w:rsidR="003559D3" w:rsidRPr="00E41D50" w:rsidRDefault="00000000" w:rsidP="00AB0C8C">
      <w:pPr>
        <w:jc w:val="center"/>
        <w:rPr>
          <w:rFonts w:ascii="Arial" w:hAnsi="Arial" w:cs="Arial"/>
          <w:sz w:val="24"/>
          <w:szCs w:val="24"/>
        </w:rPr>
      </w:pPr>
      <w:r w:rsidRPr="00E41D50">
        <w:rPr>
          <w:rFonts w:ascii="Arial" w:hAnsi="Arial" w:cs="Arial"/>
          <w:sz w:val="24"/>
          <w:szCs w:val="24"/>
        </w:rPr>
        <w:t xml:space="preserve">© 2026 Pontual Petróleo. Todos </w:t>
      </w:r>
      <w:proofErr w:type="spellStart"/>
      <w:r w:rsidRPr="00E41D50">
        <w:rPr>
          <w:rFonts w:ascii="Arial" w:hAnsi="Arial" w:cs="Arial"/>
          <w:sz w:val="24"/>
          <w:szCs w:val="24"/>
        </w:rPr>
        <w:t>os</w:t>
      </w:r>
      <w:proofErr w:type="spellEnd"/>
      <w:r w:rsidRPr="00E41D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D50">
        <w:rPr>
          <w:rFonts w:ascii="Arial" w:hAnsi="Arial" w:cs="Arial"/>
          <w:sz w:val="24"/>
          <w:szCs w:val="24"/>
        </w:rPr>
        <w:t>direitos</w:t>
      </w:r>
      <w:proofErr w:type="spellEnd"/>
      <w:r w:rsidRPr="00E41D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D50">
        <w:rPr>
          <w:rFonts w:ascii="Arial" w:hAnsi="Arial" w:cs="Arial"/>
          <w:sz w:val="24"/>
          <w:szCs w:val="24"/>
        </w:rPr>
        <w:t>reservados</w:t>
      </w:r>
      <w:proofErr w:type="spellEnd"/>
      <w:r w:rsidRPr="00E41D50">
        <w:rPr>
          <w:rFonts w:ascii="Arial" w:hAnsi="Arial" w:cs="Arial"/>
          <w:sz w:val="24"/>
          <w:szCs w:val="24"/>
        </w:rPr>
        <w:t>.</w:t>
      </w:r>
    </w:p>
    <w:sdt>
      <w:sdtPr>
        <w:rPr>
          <w:rFonts w:ascii="Arial" w:hAnsi="Arial" w:cs="Arial"/>
          <w:lang w:val="pt-BR"/>
        </w:rPr>
        <w:id w:val="598613438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sz w:val="22"/>
          <w:szCs w:val="22"/>
          <w:lang w:val="en-US"/>
        </w:rPr>
      </w:sdtEndPr>
      <w:sdtContent>
        <w:p w14:paraId="1E02EBDF" w14:textId="44BB07D3" w:rsidR="00AB0C8C" w:rsidRPr="00E41D50" w:rsidRDefault="00AB0C8C">
          <w:pPr>
            <w:pStyle w:val="CabealhodoSumrio"/>
            <w:rPr>
              <w:rFonts w:ascii="Arial" w:hAnsi="Arial" w:cs="Arial"/>
              <w:color w:val="auto"/>
            </w:rPr>
          </w:pPr>
          <w:r w:rsidRPr="00E41D50">
            <w:rPr>
              <w:rFonts w:ascii="Arial" w:hAnsi="Arial" w:cs="Arial"/>
              <w:color w:val="auto"/>
              <w:lang w:val="pt-BR"/>
            </w:rPr>
            <w:t>Sumário</w:t>
          </w:r>
        </w:p>
        <w:p w14:paraId="35EEE321" w14:textId="7F8243B6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r w:rsidRPr="00E41D50">
            <w:rPr>
              <w:rFonts w:ascii="Arial" w:hAnsi="Arial" w:cs="Arial"/>
            </w:rPr>
            <w:fldChar w:fldCharType="begin"/>
          </w:r>
          <w:r w:rsidRPr="00E41D50">
            <w:rPr>
              <w:rFonts w:ascii="Arial" w:hAnsi="Arial" w:cs="Arial"/>
            </w:rPr>
            <w:instrText xml:space="preserve"> TOC \o "1-3" \h \z \u </w:instrText>
          </w:r>
          <w:r w:rsidRPr="00E41D50">
            <w:rPr>
              <w:rFonts w:ascii="Arial" w:hAnsi="Arial" w:cs="Arial"/>
            </w:rPr>
            <w:fldChar w:fldCharType="separate"/>
          </w:r>
          <w:hyperlink w:anchor="_Toc239144475" w:history="1">
            <w:r w:rsidRPr="00E41D50">
              <w:rPr>
                <w:rStyle w:val="Hyperlink"/>
                <w:rFonts w:ascii="Arial" w:hAnsi="Arial" w:cs="Arial"/>
                <w:noProof/>
              </w:rPr>
              <w:t>Sumário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_Toc239144475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2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8C27B4" w14:textId="3A2F5547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76" w:history="1">
            <w:r w:rsidRPr="00E41D50">
              <w:rPr>
                <w:rStyle w:val="Hyperlink"/>
                <w:rFonts w:ascii="Arial" w:hAnsi="Arial" w:cs="Arial"/>
                <w:noProof/>
              </w:rPr>
              <w:t>1. Visão Geral e Arquitetura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_Toc239144476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DBFF81" w14:textId="783DC004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77" w:history="1">
            <w:r w:rsidRPr="00E41D50">
              <w:rPr>
                <w:rStyle w:val="Hyperlink"/>
                <w:rFonts w:ascii="Arial" w:hAnsi="Arial" w:cs="Arial"/>
                <w:noProof/>
              </w:rPr>
              <w:t>1.1 Visão geral do sistema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_Toc239144477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E5CCE8" w14:textId="31F18066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78" w:history="1">
            <w:r w:rsidRPr="00E41D50">
              <w:rPr>
                <w:rStyle w:val="Hyperlink"/>
                <w:rFonts w:ascii="Arial" w:hAnsi="Arial" w:cs="Arial"/>
                <w:noProof/>
              </w:rPr>
              <w:t>1.2 Stack tecnológica atual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_Toc239144478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F2C058" w14:textId="22438BDE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79" w:history="1">
            <w:r w:rsidRPr="00E41D50">
              <w:rPr>
                <w:rStyle w:val="Hyperlink"/>
                <w:rFonts w:ascii="Arial" w:hAnsi="Arial" w:cs="Arial"/>
                <w:noProof/>
              </w:rPr>
              <w:t>1.3 Arquitetura de componentes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_Toc239144479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4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C99E32" w14:textId="49D0FA8D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0" w:history="1">
            <w:r w:rsidRPr="00E41D50">
              <w:rPr>
                <w:rStyle w:val="Hyperlink"/>
                <w:rFonts w:ascii="Arial" w:hAnsi="Arial" w:cs="Arial"/>
                <w:noProof/>
              </w:rPr>
              <w:t>1.4 Fontes de dados e a “chave” de backend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_Toc239144480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4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C6E723" w14:textId="46ED9DDD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1" w:history="1">
            <w:r w:rsidRPr="00E41D50">
              <w:rPr>
                <w:rStyle w:val="Hyperlink"/>
                <w:rFonts w:ascii="Arial" w:hAnsi="Arial" w:cs="Arial"/>
                <w:noProof/>
              </w:rPr>
              <w:t>1.5 Fluxo de dados — exemplo (veículos)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_Toc239144481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4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9E1709" w14:textId="0B5099DB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2" w:history="1">
            <w:r w:rsidRPr="00E41D50">
              <w:rPr>
                <w:rStyle w:val="Hyperlink"/>
                <w:rFonts w:ascii="Arial" w:hAnsi="Arial" w:cs="Arial"/>
                <w:noProof/>
              </w:rPr>
              <w:t>2. Instalação e Configuração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_Toc239144482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5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E68EA2" w14:textId="47B7CFC0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3" w:history="1">
            <w:r w:rsidRPr="00E41D50">
              <w:rPr>
                <w:rStyle w:val="Hyperlink"/>
                <w:rFonts w:ascii="Arial" w:hAnsi="Arial" w:cs="Arial"/>
                <w:noProof/>
              </w:rPr>
              <w:t>2.1 Pré-requisitos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_Toc239144483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5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FAB8F0" w14:textId="1B2EBA76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4" w:history="1">
            <w:r w:rsidRPr="00E41D50">
              <w:rPr>
                <w:rStyle w:val="Hyperlink"/>
                <w:rFonts w:ascii="Arial" w:hAnsi="Arial" w:cs="Arial"/>
                <w:noProof/>
              </w:rPr>
              <w:t>2.2 Estrutura de pastas do repositório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_Toc239144484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5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95B218" w14:textId="1644138A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5" w:history="1">
            <w:r w:rsidRPr="00E41D50">
              <w:rPr>
                <w:rStyle w:val="Hyperlink"/>
                <w:rFonts w:ascii="Arial" w:hAnsi="Arial" w:cs="Arial"/>
                <w:noProof/>
              </w:rPr>
              <w:t>2.3 Configuração do backend (.env)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_Toc239144485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5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DE1390" w14:textId="54D99DB5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6" w:history="1">
            <w:r w:rsidRPr="00E41D50">
              <w:rPr>
                <w:rStyle w:val="Hyperlink"/>
                <w:rFonts w:ascii="Arial" w:hAnsi="Arial" w:cs="Arial"/>
                <w:noProof/>
              </w:rPr>
              <w:t>2.4 Instalação local (backend)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_Toc239144486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6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A17B24" w14:textId="51226160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7" w:history="1">
            <w:r w:rsidRPr="00E41D50">
              <w:rPr>
                <w:rStyle w:val="Hyperlink"/>
                <w:rFonts w:ascii="Arial" w:hAnsi="Arial" w:cs="Arial"/>
                <w:noProof/>
              </w:rPr>
              <w:t>2.5 Instalação local (frontend)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_Toc239144487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6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FDE96C" w14:textId="73ACF1DB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8" w:history="1">
            <w:r w:rsidRPr="00E41D50">
              <w:rPr>
                <w:rStyle w:val="Hyperlink"/>
                <w:rFonts w:ascii="Arial" w:hAnsi="Arial" w:cs="Arial"/>
                <w:noProof/>
              </w:rPr>
              <w:t>2.6 Deploy na VPS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_Toc239144488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6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F0A9CE" w14:textId="170CB648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89" w:history="1">
            <w:r w:rsidRPr="00E41D50">
              <w:rPr>
                <w:rStyle w:val="Hyperlink"/>
                <w:rFonts w:ascii="Arial" w:hAnsi="Arial" w:cs="Arial"/>
                <w:noProof/>
              </w:rPr>
              <w:t>3. Modelo de Dados (PostgreSQL)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_Toc239144489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6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AF07F2" w14:textId="33FC0E61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0" w:history="1">
            <w:r w:rsidRPr="00E41D50">
              <w:rPr>
                <w:rStyle w:val="Hyperlink"/>
                <w:rFonts w:ascii="Arial" w:hAnsi="Arial" w:cs="Arial"/>
                <w:noProof/>
              </w:rPr>
              <w:t>3.1 Lista de tabelas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_Toc239144490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7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D0AD07" w14:textId="5C1D3B04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1" w:history="1">
            <w:r w:rsidRPr="00E41D50">
              <w:rPr>
                <w:rStyle w:val="Hyperlink"/>
                <w:rFonts w:ascii="Arial" w:hAnsi="Arial" w:cs="Arial"/>
                <w:noProof/>
              </w:rPr>
              <w:t>3.2 Tabela veiculos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_Toc239144491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7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8A9E69" w14:textId="5D6C27F0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2" w:history="1">
            <w:r w:rsidRPr="00E41D50">
              <w:rPr>
                <w:rStyle w:val="Hyperlink"/>
                <w:rFonts w:ascii="Arial" w:hAnsi="Arial" w:cs="Arial"/>
                <w:noProof/>
              </w:rPr>
              <w:t>3.3 Tabela manutencoes e ordens_servico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_Toc239144492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7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EC1D2D" w14:textId="09F222C6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3" w:history="1">
            <w:r w:rsidRPr="00E41D50">
              <w:rPr>
                <w:rStyle w:val="Hyperlink"/>
                <w:rFonts w:ascii="Arial" w:hAnsi="Arial" w:cs="Arial"/>
                <w:noProof/>
              </w:rPr>
              <w:t>3.4 Tabela documents (coleções herdadas)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_Toc239144493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8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282AEE" w14:textId="351C2D95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4" w:history="1">
            <w:r w:rsidRPr="00E41D50">
              <w:rPr>
                <w:rStyle w:val="Hyperlink"/>
                <w:rFonts w:ascii="Arial" w:hAnsi="Arial" w:cs="Arial"/>
                <w:noProof/>
              </w:rPr>
              <w:t>3.5 Tabelas de contratos e viagens (TMS)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_Toc239144494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8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03AF4B" w14:textId="40E621F3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5" w:history="1">
            <w:r w:rsidRPr="00E41D50">
              <w:rPr>
                <w:rStyle w:val="Hyperlink"/>
                <w:rFonts w:ascii="Arial" w:hAnsi="Arial" w:cs="Arial"/>
                <w:noProof/>
              </w:rPr>
              <w:t>3.6 Tabela usuarios_auth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_Toc239144495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9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68D159" w14:textId="468C0887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6" w:history="1">
            <w:r w:rsidRPr="00E41D50">
              <w:rPr>
                <w:rStyle w:val="Hyperlink"/>
                <w:rFonts w:ascii="Arial" w:hAnsi="Arial" w:cs="Arial"/>
                <w:noProof/>
              </w:rPr>
              <w:t>4. API / Endpoints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_Toc239144496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9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B341BF8" w14:textId="1BDD2919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7" w:history="1">
            <w:r w:rsidRPr="00E41D50">
              <w:rPr>
                <w:rStyle w:val="Hyperlink"/>
                <w:rFonts w:ascii="Arial" w:hAnsi="Arial" w:cs="Arial"/>
                <w:noProof/>
              </w:rPr>
              <w:t>4.1 Autenticação (JWT)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_Toc239144497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9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21F4BA" w14:textId="203F7722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8" w:history="1">
            <w:r w:rsidRPr="00E41D50">
              <w:rPr>
                <w:rStyle w:val="Hyperlink"/>
                <w:rFonts w:ascii="Arial" w:hAnsi="Arial" w:cs="Arial"/>
                <w:noProof/>
              </w:rPr>
              <w:t>4.2 Módulos principais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_Toc239144498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9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B65252" w14:textId="0AF61EDF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499" w:history="1">
            <w:r w:rsidRPr="00E41D50">
              <w:rPr>
                <w:rStyle w:val="Hyperlink"/>
                <w:rFonts w:ascii="Arial" w:hAnsi="Arial" w:cs="Arial"/>
                <w:noProof/>
              </w:rPr>
              <w:t>4.3 Coleções permitidas (whitelist)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_Toc239144499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10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80E9F6" w14:textId="059B16DF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0" w:history="1">
            <w:r w:rsidRPr="00E41D50">
              <w:rPr>
                <w:rStyle w:val="Hyperlink"/>
                <w:rFonts w:ascii="Arial" w:hAnsi="Arial" w:cs="Arial"/>
                <w:noProof/>
              </w:rPr>
              <w:t>4.4 Exemplo de chamada (login + listar veículos)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_Toc239144500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11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B9C317F" w14:textId="2079BA10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1" w:history="1">
            <w:r w:rsidRPr="00E41D50">
              <w:rPr>
                <w:rStyle w:val="Hyperlink"/>
                <w:rFonts w:ascii="Arial" w:hAnsi="Arial" w:cs="Arial"/>
                <w:noProof/>
              </w:rPr>
              <w:t>4.5 Respostas e erros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_Toc239144501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11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23B8A4" w14:textId="535F8E56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2" w:history="1">
            <w:r w:rsidRPr="00E41D50">
              <w:rPr>
                <w:rStyle w:val="Hyperlink"/>
                <w:rFonts w:ascii="Arial" w:hAnsi="Arial" w:cs="Arial"/>
                <w:noProof/>
              </w:rPr>
              <w:t>5. Migração Firebase → VPS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_Toc239144502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11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6F4DD0" w14:textId="39935B75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3" w:history="1">
            <w:r w:rsidRPr="00E41D50">
              <w:rPr>
                <w:rStyle w:val="Hyperlink"/>
                <w:rFonts w:ascii="Arial" w:hAnsi="Arial" w:cs="Arial"/>
                <w:noProof/>
              </w:rPr>
              <w:t>5.1 Contexto e motivação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_Toc239144503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11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08DD0F" w14:textId="59692778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4" w:history="1">
            <w:r w:rsidRPr="00E41D50">
              <w:rPr>
                <w:rStyle w:val="Hyperlink"/>
                <w:rFonts w:ascii="Arial" w:hAnsi="Arial" w:cs="Arial"/>
                <w:noProof/>
              </w:rPr>
              <w:t>5.2 O que mudou na autenticação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_Toc239144504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11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1560A4" w14:textId="7AD00B62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5" w:history="1">
            <w:r w:rsidRPr="00E41D50">
              <w:rPr>
                <w:rStyle w:val="Hyperlink"/>
                <w:rFonts w:ascii="Arial" w:hAnsi="Arial" w:cs="Arial"/>
                <w:noProof/>
              </w:rPr>
              <w:t>5.3 O que mudou no armazenamento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_Toc239144505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12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294566" w14:textId="4C275583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6" w:history="1">
            <w:r w:rsidRPr="00E41D50">
              <w:rPr>
                <w:rStyle w:val="Hyperlink"/>
                <w:rFonts w:ascii="Arial" w:hAnsi="Arial" w:cs="Arial"/>
                <w:noProof/>
              </w:rPr>
              <w:t>5.4 Camada de dados do frontend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_Toc239144506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12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584161" w14:textId="07C05A48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7" w:history="1">
            <w:r w:rsidRPr="00E41D50">
              <w:rPr>
                <w:rStyle w:val="Hyperlink"/>
                <w:rFonts w:ascii="Arial" w:hAnsi="Arial" w:cs="Arial"/>
                <w:noProof/>
              </w:rPr>
              <w:t>5.5 Estado atual e alternativas no código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_Toc239144507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12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D11295" w14:textId="30B968BC" w:rsidR="00AB0C8C" w:rsidRPr="00E41D50" w:rsidRDefault="00AB0C8C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8" w:history="1">
            <w:r w:rsidRPr="00E41D50">
              <w:rPr>
                <w:rStyle w:val="Hyperlink"/>
                <w:rFonts w:ascii="Arial" w:hAnsi="Arial" w:cs="Arial"/>
                <w:noProof/>
              </w:rPr>
              <w:t>6. Guia de Operação e Manutenção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_Toc239144508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12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C2D0FE" w14:textId="4BC1E02E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09" w:history="1">
            <w:r w:rsidRPr="00E41D50">
              <w:rPr>
                <w:rStyle w:val="Hyperlink"/>
                <w:rFonts w:ascii="Arial" w:hAnsi="Arial" w:cs="Arial"/>
                <w:noProof/>
              </w:rPr>
              <w:t>6.1 Backups e restauração (dump)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_Toc239144509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12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D88B93" w14:textId="1C23A405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0" w:history="1">
            <w:r w:rsidRPr="00E41D50">
              <w:rPr>
                <w:rStyle w:val="Hyperlink"/>
                <w:rFonts w:ascii="Arial" w:hAnsi="Arial" w:cs="Arial"/>
                <w:noProof/>
              </w:rPr>
              <w:t>6.2 Copiar dados da VPS para o localhost (cópia fiel)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_Toc239144510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6F3E13" w14:textId="336A0AEB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1" w:history="1">
            <w:r w:rsidRPr="00E41D50">
              <w:rPr>
                <w:rStyle w:val="Hyperlink"/>
                <w:rFonts w:ascii="Arial" w:hAnsi="Arial" w:cs="Arial"/>
                <w:noProof/>
              </w:rPr>
              <w:t>6.3 Gerenciamento do backend com PM2 (VPS)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_Toc239144511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AD372B" w14:textId="38FD4F96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2" w:history="1">
            <w:r w:rsidRPr="00E41D50">
              <w:rPr>
                <w:rStyle w:val="Hyperlink"/>
                <w:rFonts w:ascii="Arial" w:hAnsi="Arial" w:cs="Arial"/>
                <w:noProof/>
              </w:rPr>
              <w:t>6.4 Processos locais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_Toc239144512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2A456A" w14:textId="68861A95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3" w:history="1">
            <w:r w:rsidRPr="00E41D50">
              <w:rPr>
                <w:rStyle w:val="Hyperlink"/>
                <w:rFonts w:ascii="Arial" w:hAnsi="Arial" w:cs="Arial"/>
                <w:noProof/>
              </w:rPr>
              <w:t>6.5 Cron jobs internos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_Toc239144513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B5B05A" w14:textId="2D0346A4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4" w:history="1">
            <w:r w:rsidRPr="00E41D50">
              <w:rPr>
                <w:rStyle w:val="Hyperlink"/>
                <w:rFonts w:ascii="Arial" w:hAnsi="Arial" w:cs="Arial"/>
                <w:noProof/>
              </w:rPr>
              <w:t>6.6 Limpeza e boas práticas na VPS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_Toc239144514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13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3B330E" w14:textId="7E801371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5" w:history="1">
            <w:r w:rsidRPr="00E41D50">
              <w:rPr>
                <w:rStyle w:val="Hyperlink"/>
                <w:rFonts w:ascii="Arial" w:hAnsi="Arial" w:cs="Arial"/>
                <w:noProof/>
              </w:rPr>
              <w:t>6.7 Dicas de diagnóstico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_Toc239144515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14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226911" w14:textId="72DB5ACF" w:rsidR="00AB0C8C" w:rsidRPr="00E41D50" w:rsidRDefault="00AB0C8C">
          <w:pPr>
            <w:pStyle w:val="Sumrio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39144516" w:history="1">
            <w:r w:rsidRPr="00E41D50">
              <w:rPr>
                <w:rStyle w:val="Hyperlink"/>
                <w:rFonts w:ascii="Arial" w:hAnsi="Arial" w:cs="Arial"/>
                <w:noProof/>
              </w:rPr>
              <w:t>6.8 Segurança</w:t>
            </w:r>
            <w:r w:rsidRPr="00E41D50">
              <w:rPr>
                <w:rFonts w:ascii="Arial" w:hAnsi="Arial" w:cs="Arial"/>
                <w:noProof/>
                <w:webHidden/>
              </w:rPr>
              <w:tab/>
            </w:r>
            <w:r w:rsidRPr="00E41D5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41D50">
              <w:rPr>
                <w:rFonts w:ascii="Arial" w:hAnsi="Arial" w:cs="Arial"/>
                <w:noProof/>
                <w:webHidden/>
              </w:rPr>
              <w:instrText xml:space="preserve"> PAGEREF _Toc239144516 \h </w:instrText>
            </w:r>
            <w:r w:rsidRPr="00E41D50">
              <w:rPr>
                <w:rFonts w:ascii="Arial" w:hAnsi="Arial" w:cs="Arial"/>
                <w:noProof/>
                <w:webHidden/>
              </w:rPr>
            </w:r>
            <w:r w:rsidRPr="00E41D5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41D50">
              <w:rPr>
                <w:rFonts w:ascii="Arial" w:hAnsi="Arial" w:cs="Arial"/>
                <w:noProof/>
                <w:webHidden/>
              </w:rPr>
              <w:t>14</w:t>
            </w:r>
            <w:r w:rsidRPr="00E41D5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1F86DA" w14:textId="64379E26" w:rsidR="00AB0C8C" w:rsidRPr="00E41D50" w:rsidRDefault="00AB0C8C">
          <w:pPr>
            <w:rPr>
              <w:rFonts w:ascii="Arial" w:hAnsi="Arial" w:cs="Arial"/>
            </w:rPr>
          </w:pPr>
          <w:r w:rsidRPr="00E41D5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19033A4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br w:type="page"/>
      </w:r>
    </w:p>
    <w:p w14:paraId="1419C8E3" w14:textId="77777777" w:rsidR="003559D3" w:rsidRPr="00E41D50" w:rsidRDefault="00000000" w:rsidP="00E41D50">
      <w:pPr>
        <w:pStyle w:val="Ttulo1"/>
        <w:spacing w:line="360" w:lineRule="auto"/>
        <w:jc w:val="both"/>
        <w:rPr>
          <w:rFonts w:ascii="Arial" w:hAnsi="Arial" w:cs="Arial"/>
          <w:color w:val="auto"/>
          <w:sz w:val="32"/>
          <w:szCs w:val="32"/>
        </w:rPr>
      </w:pPr>
      <w:bookmarkStart w:id="0" w:name="_Toc239144476"/>
      <w:r w:rsidRPr="00E41D50">
        <w:rPr>
          <w:rFonts w:ascii="Arial" w:hAnsi="Arial" w:cs="Arial"/>
          <w:color w:val="auto"/>
          <w:sz w:val="32"/>
          <w:szCs w:val="32"/>
        </w:rPr>
        <w:lastRenderedPageBreak/>
        <w:t>1. Visão Geral e Arquitetura</w:t>
      </w:r>
      <w:bookmarkEnd w:id="0"/>
    </w:p>
    <w:p w14:paraId="3C3C69AF" w14:textId="77777777" w:rsidR="003559D3" w:rsidRPr="00E41D50" w:rsidRDefault="00000000" w:rsidP="00E41D50">
      <w:pPr>
        <w:pStyle w:val="Ttulo2"/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1" w:name="_Toc239144477"/>
      <w:r w:rsidRPr="00E41D50">
        <w:rPr>
          <w:rFonts w:ascii="Arial" w:hAnsi="Arial" w:cs="Arial"/>
          <w:color w:val="auto"/>
          <w:sz w:val="28"/>
          <w:szCs w:val="28"/>
        </w:rPr>
        <w:t>1.1 Visão geral do sistema</w:t>
      </w:r>
      <w:bookmarkEnd w:id="1"/>
    </w:p>
    <w:p w14:paraId="74AF2CE9" w14:textId="5821FBAD" w:rsidR="003559D3" w:rsidRPr="00E41D50" w:rsidRDefault="00000000" w:rsidP="00E41D5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41D50">
        <w:rPr>
          <w:rFonts w:ascii="Arial" w:hAnsi="Arial" w:cs="Arial"/>
          <w:sz w:val="24"/>
          <w:szCs w:val="24"/>
        </w:rPr>
        <w:t xml:space="preserve">O Sistema </w:t>
      </w:r>
      <w:r w:rsidR="00E41D50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E41D50">
        <w:rPr>
          <w:rFonts w:ascii="Arial" w:hAnsi="Arial" w:cs="Arial"/>
          <w:sz w:val="24"/>
          <w:szCs w:val="24"/>
        </w:rPr>
        <w:t>Gestão</w:t>
      </w:r>
      <w:proofErr w:type="spellEnd"/>
      <w:r w:rsidR="00E41D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1D50">
        <w:rPr>
          <w:rFonts w:ascii="Arial" w:hAnsi="Arial" w:cs="Arial"/>
          <w:sz w:val="24"/>
          <w:szCs w:val="24"/>
        </w:rPr>
        <w:t>Logístico</w:t>
      </w:r>
      <w:proofErr w:type="spellEnd"/>
      <w:r w:rsidR="00E41D50">
        <w:rPr>
          <w:rFonts w:ascii="Arial" w:hAnsi="Arial" w:cs="Arial"/>
          <w:sz w:val="24"/>
          <w:szCs w:val="24"/>
        </w:rPr>
        <w:t xml:space="preserve"> (SGL)</w:t>
      </w:r>
      <w:r w:rsidRPr="00E41D50">
        <w:rPr>
          <w:rFonts w:ascii="Arial" w:hAnsi="Arial" w:cs="Arial"/>
          <w:sz w:val="24"/>
          <w:szCs w:val="24"/>
        </w:rPr>
        <w:t xml:space="preserve"> é uma aplicação </w:t>
      </w:r>
      <w:r w:rsidRPr="00E41D50">
        <w:rPr>
          <w:rFonts w:ascii="Arial" w:hAnsi="Arial" w:cs="Arial"/>
          <w:i/>
          <w:iCs/>
          <w:sz w:val="24"/>
          <w:szCs w:val="24"/>
        </w:rPr>
        <w:t>web</w:t>
      </w:r>
      <w:r w:rsidRPr="00E41D50">
        <w:rPr>
          <w:rFonts w:ascii="Arial" w:hAnsi="Arial" w:cs="Arial"/>
          <w:sz w:val="24"/>
          <w:szCs w:val="24"/>
        </w:rPr>
        <w:t xml:space="preserve"> (</w:t>
      </w:r>
      <w:r w:rsidRPr="00E41D50">
        <w:rPr>
          <w:rFonts w:ascii="Arial" w:hAnsi="Arial" w:cs="Arial"/>
          <w:i/>
          <w:iCs/>
          <w:sz w:val="24"/>
          <w:szCs w:val="24"/>
        </w:rPr>
        <w:t>SPA</w:t>
      </w:r>
      <w:r w:rsidRPr="00E41D50">
        <w:rPr>
          <w:rFonts w:ascii="Arial" w:hAnsi="Arial" w:cs="Arial"/>
          <w:sz w:val="24"/>
          <w:szCs w:val="24"/>
        </w:rPr>
        <w:t xml:space="preserve">) de </w:t>
      </w:r>
      <w:proofErr w:type="spellStart"/>
      <w:r w:rsidRPr="00E41D50">
        <w:rPr>
          <w:rFonts w:ascii="Arial" w:hAnsi="Arial" w:cs="Arial"/>
          <w:sz w:val="24"/>
          <w:szCs w:val="24"/>
        </w:rPr>
        <w:t>gestão</w:t>
      </w:r>
      <w:proofErr w:type="spellEnd"/>
      <w:r w:rsidRPr="00E41D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D50">
        <w:rPr>
          <w:rFonts w:ascii="Arial" w:hAnsi="Arial" w:cs="Arial"/>
          <w:sz w:val="24"/>
          <w:szCs w:val="24"/>
        </w:rPr>
        <w:t>operacional</w:t>
      </w:r>
      <w:proofErr w:type="spellEnd"/>
      <w:r w:rsidRPr="00E41D50">
        <w:rPr>
          <w:rFonts w:ascii="Arial" w:hAnsi="Arial" w:cs="Arial"/>
          <w:sz w:val="24"/>
          <w:szCs w:val="24"/>
        </w:rPr>
        <w:t xml:space="preserve"> para </w:t>
      </w:r>
      <w:r w:rsidR="00E41D50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E41D50">
        <w:rPr>
          <w:rFonts w:ascii="Arial" w:hAnsi="Arial" w:cs="Arial"/>
          <w:sz w:val="24"/>
          <w:szCs w:val="24"/>
        </w:rPr>
        <w:t>setor</w:t>
      </w:r>
      <w:proofErr w:type="spellEnd"/>
      <w:r w:rsidR="00E41D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1D50">
        <w:rPr>
          <w:rFonts w:ascii="Arial" w:hAnsi="Arial" w:cs="Arial"/>
          <w:sz w:val="24"/>
          <w:szCs w:val="24"/>
        </w:rPr>
        <w:t>logístico</w:t>
      </w:r>
      <w:proofErr w:type="spellEnd"/>
      <w:r w:rsidR="00E41D50">
        <w:rPr>
          <w:rFonts w:ascii="Arial" w:hAnsi="Arial" w:cs="Arial"/>
          <w:sz w:val="24"/>
          <w:szCs w:val="24"/>
        </w:rPr>
        <w:t xml:space="preserve"> da Pontual Brasil Petróleo</w:t>
      </w:r>
      <w:r w:rsidRPr="00E41D50">
        <w:rPr>
          <w:rFonts w:ascii="Arial" w:hAnsi="Arial" w:cs="Arial"/>
          <w:sz w:val="24"/>
          <w:szCs w:val="24"/>
        </w:rPr>
        <w:t>. Centraliza o controle da frota de caminhões (cavalos, carretas e rodotrem), ordens de serviço e manutenção, acompanhamento de jornada e posicionamento via SASCAR, contratos de compra de combustível, fornecedores e viagens (TMS), além de documentos digitalizados.</w:t>
      </w:r>
    </w:p>
    <w:p w14:paraId="7F5ACFFD" w14:textId="77777777" w:rsidR="003559D3" w:rsidRDefault="00000000" w:rsidP="00E41D5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41D50">
        <w:rPr>
          <w:rFonts w:ascii="Arial" w:hAnsi="Arial" w:cs="Arial"/>
          <w:sz w:val="24"/>
          <w:szCs w:val="24"/>
        </w:rPr>
        <w:t xml:space="preserve">O sistema foi originalmente construído sobre </w:t>
      </w:r>
      <w:r w:rsidRPr="00E41D50">
        <w:rPr>
          <w:rFonts w:ascii="Arial" w:hAnsi="Arial" w:cs="Arial"/>
          <w:i/>
          <w:iCs/>
          <w:sz w:val="24"/>
          <w:szCs w:val="24"/>
        </w:rPr>
        <w:t>Firebase</w:t>
      </w:r>
      <w:r w:rsidRPr="00E41D50">
        <w:rPr>
          <w:rFonts w:ascii="Arial" w:hAnsi="Arial" w:cs="Arial"/>
          <w:sz w:val="24"/>
          <w:szCs w:val="24"/>
        </w:rPr>
        <w:t xml:space="preserve"> (</w:t>
      </w:r>
      <w:r w:rsidRPr="00E41D50">
        <w:rPr>
          <w:rFonts w:ascii="Arial" w:hAnsi="Arial" w:cs="Arial"/>
          <w:i/>
          <w:iCs/>
          <w:sz w:val="24"/>
          <w:szCs w:val="24"/>
        </w:rPr>
        <w:t>Firestore</w:t>
      </w:r>
      <w:r w:rsidRPr="00E41D50">
        <w:rPr>
          <w:rFonts w:ascii="Arial" w:hAnsi="Arial" w:cs="Arial"/>
          <w:sz w:val="24"/>
          <w:szCs w:val="24"/>
        </w:rPr>
        <w:t xml:space="preserve"> + </w:t>
      </w:r>
      <w:r w:rsidRPr="00E41D50">
        <w:rPr>
          <w:rFonts w:ascii="Arial" w:hAnsi="Arial" w:cs="Arial"/>
          <w:i/>
          <w:iCs/>
          <w:sz w:val="24"/>
          <w:szCs w:val="24"/>
        </w:rPr>
        <w:t>Authentication</w:t>
      </w:r>
      <w:r w:rsidRPr="00E41D50">
        <w:rPr>
          <w:rFonts w:ascii="Arial" w:hAnsi="Arial" w:cs="Arial"/>
          <w:sz w:val="24"/>
          <w:szCs w:val="24"/>
        </w:rPr>
        <w:t xml:space="preserve">) e migrado para uma arquitetura cliente-servidor sobre </w:t>
      </w:r>
      <w:r w:rsidRPr="00E41D50">
        <w:rPr>
          <w:rFonts w:ascii="Arial" w:hAnsi="Arial" w:cs="Arial"/>
          <w:i/>
          <w:iCs/>
          <w:sz w:val="24"/>
          <w:szCs w:val="24"/>
        </w:rPr>
        <w:t>PostgreSQL</w:t>
      </w:r>
      <w:r w:rsidRPr="00E41D50">
        <w:rPr>
          <w:rFonts w:ascii="Arial" w:hAnsi="Arial" w:cs="Arial"/>
          <w:sz w:val="24"/>
          <w:szCs w:val="24"/>
        </w:rPr>
        <w:t xml:space="preserve"> rodando em uma </w:t>
      </w:r>
      <w:r w:rsidRPr="00E41D50">
        <w:rPr>
          <w:rFonts w:ascii="Arial" w:hAnsi="Arial" w:cs="Arial"/>
          <w:i/>
          <w:iCs/>
          <w:sz w:val="24"/>
          <w:szCs w:val="24"/>
        </w:rPr>
        <w:t>VPS</w:t>
      </w:r>
      <w:r w:rsidRPr="00E41D50">
        <w:rPr>
          <w:rFonts w:ascii="Arial" w:hAnsi="Arial" w:cs="Arial"/>
          <w:sz w:val="24"/>
          <w:szCs w:val="24"/>
        </w:rPr>
        <w:t xml:space="preserve"> Hostinger. A migração foi concluída em 23/07/2026 (JWT próprio no backend, dados </w:t>
      </w:r>
      <w:proofErr w:type="spellStart"/>
      <w:r w:rsidRPr="00E41D50">
        <w:rPr>
          <w:rFonts w:ascii="Arial" w:hAnsi="Arial" w:cs="Arial"/>
          <w:sz w:val="24"/>
          <w:szCs w:val="24"/>
        </w:rPr>
        <w:t>em</w:t>
      </w:r>
      <w:proofErr w:type="spellEnd"/>
      <w:r w:rsidRPr="00E41D50">
        <w:rPr>
          <w:rFonts w:ascii="Arial" w:hAnsi="Arial" w:cs="Arial"/>
          <w:sz w:val="24"/>
          <w:szCs w:val="24"/>
        </w:rPr>
        <w:t xml:space="preserve"> </w:t>
      </w:r>
      <w:r w:rsidRPr="00E41D50">
        <w:rPr>
          <w:rFonts w:ascii="Arial" w:hAnsi="Arial" w:cs="Arial"/>
          <w:i/>
          <w:iCs/>
          <w:sz w:val="24"/>
          <w:szCs w:val="24"/>
        </w:rPr>
        <w:t>PostgreSQL</w:t>
      </w:r>
      <w:r w:rsidRPr="00E41D50">
        <w:rPr>
          <w:rFonts w:ascii="Arial" w:hAnsi="Arial" w:cs="Arial"/>
          <w:sz w:val="24"/>
          <w:szCs w:val="24"/>
        </w:rPr>
        <w:t>).</w:t>
      </w:r>
    </w:p>
    <w:p w14:paraId="5E7012B1" w14:textId="77777777" w:rsidR="00E41D50" w:rsidRPr="00E41D50" w:rsidRDefault="00E41D50" w:rsidP="00E41D50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59EA2C19" w14:textId="77777777" w:rsidR="003559D3" w:rsidRPr="002E0415" w:rsidRDefault="00000000" w:rsidP="00E41D50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2" w:name="_Toc239144478"/>
      <w:r w:rsidRPr="002E0415">
        <w:rPr>
          <w:rFonts w:ascii="Arial" w:hAnsi="Arial" w:cs="Arial"/>
          <w:color w:val="auto"/>
          <w:sz w:val="28"/>
          <w:szCs w:val="28"/>
        </w:rPr>
        <w:t xml:space="preserve">1.2 </w:t>
      </w:r>
      <w:r w:rsidRPr="002E0415">
        <w:rPr>
          <w:rFonts w:ascii="Arial" w:hAnsi="Arial" w:cs="Arial"/>
          <w:i/>
          <w:iCs/>
          <w:color w:val="auto"/>
          <w:sz w:val="28"/>
          <w:szCs w:val="28"/>
        </w:rPr>
        <w:t>Stack</w:t>
      </w:r>
      <w:r w:rsidRPr="002E0415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2E0415">
        <w:rPr>
          <w:rFonts w:ascii="Arial" w:hAnsi="Arial" w:cs="Arial"/>
          <w:color w:val="auto"/>
          <w:sz w:val="28"/>
          <w:szCs w:val="28"/>
        </w:rPr>
        <w:t>tecnológica</w:t>
      </w:r>
      <w:proofErr w:type="spellEnd"/>
      <w:r w:rsidRPr="002E0415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2E0415">
        <w:rPr>
          <w:rFonts w:ascii="Arial" w:hAnsi="Arial" w:cs="Arial"/>
          <w:color w:val="auto"/>
          <w:sz w:val="28"/>
          <w:szCs w:val="28"/>
        </w:rPr>
        <w:t>atual</w:t>
      </w:r>
      <w:bookmarkEnd w:id="2"/>
      <w:proofErr w:type="spellEnd"/>
    </w:p>
    <w:tbl>
      <w:tblPr>
        <w:tblStyle w:val="GradeClara-nfase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807"/>
        <w:gridCol w:w="2297"/>
        <w:gridCol w:w="1790"/>
        <w:gridCol w:w="2962"/>
      </w:tblGrid>
      <w:tr w:rsidR="00AB0C8C" w:rsidRPr="00E41D50" w14:paraId="45B55182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7AA996C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Camada</w:t>
            </w:r>
            <w:proofErr w:type="spellEnd"/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6CC6BA6" w14:textId="77777777" w:rsidR="003559D3" w:rsidRPr="00E41D50" w:rsidRDefault="00000000" w:rsidP="00E41D5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Tecnologia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B4A879C" w14:textId="77777777" w:rsidR="003559D3" w:rsidRPr="00E41D50" w:rsidRDefault="00000000" w:rsidP="00E41D5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Versão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5415060" w14:textId="77777777" w:rsidR="003559D3" w:rsidRPr="00E41D50" w:rsidRDefault="00000000" w:rsidP="00E41D5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Observação</w:t>
            </w:r>
          </w:p>
        </w:tc>
      </w:tr>
      <w:tr w:rsidR="00AB0C8C" w:rsidRPr="00E41D50" w14:paraId="3F7D1883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804D1E0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Frontend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BF45C8F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React (SPA)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88FC026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19.2.5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DCB68B7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Hooks</w:t>
            </w:r>
            <w:r w:rsidRPr="00E41D50">
              <w:rPr>
                <w:rFonts w:ascii="Arial" w:hAnsi="Arial" w:cs="Arial"/>
              </w:rPr>
              <w:t xml:space="preserve"> + componentes funcionais, sem </w:t>
            </w:r>
            <w:r w:rsidRPr="00E41D50">
              <w:rPr>
                <w:rFonts w:ascii="Arial" w:hAnsi="Arial" w:cs="Arial"/>
                <w:i/>
                <w:iCs/>
              </w:rPr>
              <w:t>TypeScript</w:t>
            </w:r>
          </w:p>
        </w:tc>
      </w:tr>
      <w:tr w:rsidR="00AB0C8C" w:rsidRPr="00E41D50" w14:paraId="7EB5FA31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D221FE0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Build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12D9663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Vite + Rolldown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CEF2EC8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8.0.11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EE267D3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Build</w:t>
            </w:r>
            <w:r w:rsidRPr="00E41D50">
              <w:rPr>
                <w:rFonts w:ascii="Arial" w:hAnsi="Arial" w:cs="Arial"/>
              </w:rPr>
              <w:t xml:space="preserve"> rápido, </w:t>
            </w:r>
            <w:r w:rsidRPr="00E41D50">
              <w:rPr>
                <w:rFonts w:ascii="Arial" w:hAnsi="Arial" w:cs="Arial"/>
                <w:i/>
                <w:iCs/>
              </w:rPr>
              <w:t>HMR</w:t>
            </w:r>
          </w:p>
        </w:tc>
      </w:tr>
      <w:tr w:rsidR="00AB0C8C" w:rsidRPr="00E41D50" w14:paraId="1E0B483F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64C2369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Roteamento</w:t>
            </w:r>
            <w:proofErr w:type="spellEnd"/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1F7457D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react-router-dom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631BE27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7.15.0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D58ADAC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BrowserRouter</w:t>
            </w:r>
            <w:r w:rsidRPr="00E41D50">
              <w:rPr>
                <w:rFonts w:ascii="Arial" w:hAnsi="Arial" w:cs="Arial"/>
              </w:rPr>
              <w:t xml:space="preserve">, rotas </w:t>
            </w:r>
            <w:r w:rsidRPr="00E41D50">
              <w:rPr>
                <w:rFonts w:ascii="Arial" w:hAnsi="Arial" w:cs="Arial"/>
                <w:i/>
                <w:iCs/>
              </w:rPr>
              <w:t>lazy</w:t>
            </w:r>
          </w:p>
        </w:tc>
      </w:tr>
      <w:tr w:rsidR="00AB0C8C" w:rsidRPr="00E41D50" w14:paraId="66D90B20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1DF6B89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Backend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32D27A8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Node.js</w:t>
            </w:r>
            <w:r w:rsidRPr="00E41D50">
              <w:rPr>
                <w:rFonts w:ascii="Arial" w:hAnsi="Arial" w:cs="Arial"/>
              </w:rPr>
              <w:t xml:space="preserve"> + </w:t>
            </w:r>
            <w:r w:rsidRPr="00E41D50">
              <w:rPr>
                <w:rFonts w:ascii="Arial" w:hAnsi="Arial" w:cs="Arial"/>
                <w:i/>
                <w:iCs/>
              </w:rPr>
              <w:t>Express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6573D68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Node</w:t>
            </w:r>
            <w:r w:rsidRPr="00E41D50">
              <w:rPr>
                <w:rFonts w:ascii="Arial" w:hAnsi="Arial" w:cs="Arial"/>
              </w:rPr>
              <w:t xml:space="preserve"> ≥ 20 / </w:t>
            </w:r>
            <w:r w:rsidRPr="00E41D50">
              <w:rPr>
                <w:rFonts w:ascii="Arial" w:hAnsi="Arial" w:cs="Arial"/>
                <w:i/>
                <w:iCs/>
              </w:rPr>
              <w:t>Express</w:t>
            </w:r>
            <w:r w:rsidRPr="00E41D50">
              <w:rPr>
                <w:rFonts w:ascii="Arial" w:hAnsi="Arial" w:cs="Arial"/>
              </w:rPr>
              <w:t xml:space="preserve"> 4.21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BDBB5C4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API REST (src/index.js)</w:t>
            </w:r>
          </w:p>
        </w:tc>
      </w:tr>
      <w:tr w:rsidR="00AB0C8C" w:rsidRPr="00E41D50" w14:paraId="2C09F33A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F8CAC42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Banco de dados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2B92D74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PostgreSQL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5118DEF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16 (</w:t>
            </w:r>
            <w:r w:rsidRPr="00E41D50">
              <w:rPr>
                <w:rFonts w:ascii="Arial" w:hAnsi="Arial" w:cs="Arial"/>
                <w:i/>
                <w:iCs/>
              </w:rPr>
              <w:t>VPS</w:t>
            </w:r>
            <w:r w:rsidRPr="00E41D50">
              <w:rPr>
                <w:rFonts w:ascii="Arial" w:hAnsi="Arial" w:cs="Arial"/>
              </w:rPr>
              <w:t>) / 17 (local)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7EFF04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Banco 'pontual'</w:t>
            </w:r>
          </w:p>
        </w:tc>
      </w:tr>
      <w:tr w:rsidR="00AB0C8C" w:rsidRPr="00E41D50" w14:paraId="62195C4C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4C4C972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Auth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C70D7EE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JWT</w:t>
            </w:r>
            <w:r w:rsidRPr="00E41D50">
              <w:rPr>
                <w:rFonts w:ascii="Arial" w:hAnsi="Arial" w:cs="Arial"/>
              </w:rPr>
              <w:t xml:space="preserve"> próprio (</w:t>
            </w:r>
            <w:r w:rsidRPr="00E41D50">
              <w:rPr>
                <w:rFonts w:ascii="Arial" w:hAnsi="Arial" w:cs="Arial"/>
                <w:i/>
                <w:iCs/>
              </w:rPr>
              <w:t>jsonwebtoken</w:t>
            </w:r>
            <w:r w:rsidRPr="00E41D50">
              <w:rPr>
                <w:rFonts w:ascii="Arial" w:hAnsi="Arial" w:cs="Arial"/>
              </w:rPr>
              <w:t>)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018A42B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9.0.2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C5EF63C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Substitui </w:t>
            </w:r>
            <w:r w:rsidRPr="00E41D50">
              <w:rPr>
                <w:rFonts w:ascii="Arial" w:hAnsi="Arial" w:cs="Arial"/>
                <w:i/>
                <w:iCs/>
              </w:rPr>
              <w:t>Firebase Auth</w:t>
            </w:r>
          </w:p>
        </w:tc>
      </w:tr>
      <w:tr w:rsidR="00AB0C8C" w:rsidRPr="00E41D50" w14:paraId="02127C4D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1F6BD3C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Servidor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r w:rsidRPr="00E41D50">
              <w:rPr>
                <w:rFonts w:ascii="Arial" w:hAnsi="Arial" w:cs="Arial"/>
                <w:i/>
                <w:iCs/>
              </w:rPr>
              <w:t>Cloud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1C6504E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VPS</w:t>
            </w:r>
            <w:r w:rsidRPr="00E41D50">
              <w:rPr>
                <w:rFonts w:ascii="Arial" w:hAnsi="Arial" w:cs="Arial"/>
              </w:rPr>
              <w:t xml:space="preserve"> Hostinger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003B24D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—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8DC2F62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  <w:i/>
                <w:iCs/>
              </w:rPr>
              <w:t>host</w:t>
            </w:r>
            <w:r w:rsidRPr="00E41D50">
              <w:rPr>
                <w:rFonts w:ascii="Arial" w:hAnsi="Arial" w:cs="Arial"/>
              </w:rPr>
              <w:t xml:space="preserve"> </w:t>
            </w:r>
            <w:proofErr w:type="gramStart"/>
            <w:r w:rsidRPr="00E41D50">
              <w:rPr>
                <w:rFonts w:ascii="Arial" w:hAnsi="Arial" w:cs="Arial"/>
              </w:rPr>
              <w:t>srv1464919.hstgr.cloud</w:t>
            </w:r>
            <w:proofErr w:type="gramEnd"/>
          </w:p>
        </w:tc>
      </w:tr>
      <w:tr w:rsidR="00AB0C8C" w:rsidRPr="00E41D50" w14:paraId="645AA330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A374435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lastRenderedPageBreak/>
              <w:t>Process manager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5405B81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PM2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10341D3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—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5010CF4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pontual-backend, pontual-backend-homol</w:t>
            </w:r>
          </w:p>
        </w:tc>
      </w:tr>
      <w:tr w:rsidR="00AB0C8C" w:rsidRPr="00E41D50" w14:paraId="5D9CEFF1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334B46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Web server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EDB5FF2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E41D50">
              <w:rPr>
                <w:rFonts w:ascii="Arial" w:hAnsi="Arial" w:cs="Arial"/>
                <w:i/>
                <w:iCs/>
              </w:rPr>
              <w:t>Apache2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FCA481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—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73F9751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Serve frontend embarcado no VPS</w:t>
            </w:r>
          </w:p>
        </w:tc>
      </w:tr>
      <w:tr w:rsidR="00AB0C8C" w:rsidRPr="00E41D50" w14:paraId="5A39F888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8ADDD1F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Integrações</w:t>
            </w:r>
            <w:proofErr w:type="spellEnd"/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108CFAA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SASCAR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A13B20D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SOAP/XML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0A2A251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Posições e jornada (polling 2 min)</w:t>
            </w:r>
          </w:p>
        </w:tc>
      </w:tr>
      <w:tr w:rsidR="00AB0C8C" w:rsidRPr="00E41D50" w14:paraId="72D8A34E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D0063F3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Integrações</w:t>
            </w:r>
            <w:proofErr w:type="spellEnd"/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3076CB9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CTA (Conta Certa)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EE2AA09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API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8A1D0EA" w14:textId="77777777" w:rsidR="003559D3" w:rsidRPr="00E41D50" w:rsidRDefault="00000000" w:rsidP="00E41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Abastecimentos (polling 15 min)</w:t>
            </w:r>
          </w:p>
        </w:tc>
      </w:tr>
      <w:tr w:rsidR="00AB0C8C" w:rsidRPr="00E41D50" w14:paraId="7263BED6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BFDE2BD" w14:textId="77777777" w:rsidR="003559D3" w:rsidRPr="00E41D50" w:rsidRDefault="00000000" w:rsidP="00E41D50">
            <w:pPr>
              <w:spacing w:line="360" w:lineRule="auto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Outros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5F07328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Supabase (opcional)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7EA12C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2.110.9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8F9CE15" w14:textId="77777777" w:rsidR="003559D3" w:rsidRPr="00E41D50" w:rsidRDefault="00000000" w:rsidP="00E41D5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Backend alternativo via VITE_DATA_BACKEND</w:t>
            </w:r>
          </w:p>
        </w:tc>
      </w:tr>
    </w:tbl>
    <w:p w14:paraId="779D1552" w14:textId="77777777" w:rsidR="003559D3" w:rsidRPr="00E41D50" w:rsidRDefault="003559D3">
      <w:pPr>
        <w:rPr>
          <w:rFonts w:ascii="Arial" w:hAnsi="Arial" w:cs="Arial"/>
        </w:rPr>
      </w:pPr>
    </w:p>
    <w:p w14:paraId="6047D51C" w14:textId="77777777" w:rsidR="003559D3" w:rsidRPr="002E0415" w:rsidRDefault="00000000" w:rsidP="002E0415">
      <w:pPr>
        <w:pStyle w:val="Ttulo2"/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3" w:name="_Toc239144479"/>
      <w:r w:rsidRPr="002E0415">
        <w:rPr>
          <w:rFonts w:ascii="Arial" w:hAnsi="Arial" w:cs="Arial"/>
          <w:color w:val="auto"/>
          <w:sz w:val="28"/>
          <w:szCs w:val="28"/>
        </w:rPr>
        <w:t>1.3 Arquitetura de componentes</w:t>
      </w:r>
      <w:bookmarkEnd w:id="3"/>
    </w:p>
    <w:p w14:paraId="3EC789C9" w14:textId="77777777" w:rsidR="003559D3" w:rsidRPr="00E41D50" w:rsidRDefault="00000000" w:rsidP="002E0415">
      <w:pPr>
        <w:spacing w:line="360" w:lineRule="auto"/>
        <w:ind w:firstLine="720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O </w:t>
      </w:r>
      <w:r w:rsidRPr="002E0415">
        <w:rPr>
          <w:rFonts w:ascii="Arial" w:hAnsi="Arial" w:cs="Arial"/>
          <w:i/>
          <w:iCs/>
        </w:rPr>
        <w:t>frontend React</w:t>
      </w:r>
      <w:r w:rsidRPr="00E41D50">
        <w:rPr>
          <w:rFonts w:ascii="Arial" w:hAnsi="Arial" w:cs="Arial"/>
        </w:rPr>
        <w:t xml:space="preserve"> consome uma </w:t>
      </w:r>
      <w:r w:rsidRPr="002E0415">
        <w:rPr>
          <w:rFonts w:ascii="Arial" w:hAnsi="Arial" w:cs="Arial"/>
          <w:i/>
          <w:iCs/>
        </w:rPr>
        <w:t>API REST</w:t>
      </w:r>
      <w:r w:rsidRPr="00E41D50">
        <w:rPr>
          <w:rFonts w:ascii="Arial" w:hAnsi="Arial" w:cs="Arial"/>
        </w:rPr>
        <w:t xml:space="preserve"> exposta pelo </w:t>
      </w:r>
      <w:r w:rsidRPr="002E0415">
        <w:rPr>
          <w:rFonts w:ascii="Arial" w:hAnsi="Arial" w:cs="Arial"/>
          <w:i/>
          <w:iCs/>
        </w:rPr>
        <w:t>backend</w:t>
      </w:r>
      <w:r w:rsidRPr="00E41D50">
        <w:rPr>
          <w:rFonts w:ascii="Arial" w:hAnsi="Arial" w:cs="Arial"/>
        </w:rPr>
        <w:t xml:space="preserve"> </w:t>
      </w:r>
      <w:r w:rsidRPr="002E0415">
        <w:rPr>
          <w:rFonts w:ascii="Arial" w:hAnsi="Arial" w:cs="Arial"/>
          <w:i/>
          <w:iCs/>
        </w:rPr>
        <w:t>Express</w:t>
      </w:r>
      <w:r w:rsidRPr="00E41D50">
        <w:rPr>
          <w:rFonts w:ascii="Arial" w:hAnsi="Arial" w:cs="Arial"/>
        </w:rPr>
        <w:t xml:space="preserve">. O </w:t>
      </w:r>
      <w:r w:rsidRPr="002E0415">
        <w:rPr>
          <w:rFonts w:ascii="Arial" w:hAnsi="Arial" w:cs="Arial"/>
          <w:i/>
          <w:iCs/>
        </w:rPr>
        <w:t>backend</w:t>
      </w:r>
      <w:r w:rsidRPr="00E41D50">
        <w:rPr>
          <w:rFonts w:ascii="Arial" w:hAnsi="Arial" w:cs="Arial"/>
        </w:rPr>
        <w:t xml:space="preserve"> acessa o </w:t>
      </w:r>
      <w:r w:rsidRPr="002E0415">
        <w:rPr>
          <w:rFonts w:ascii="Arial" w:hAnsi="Arial" w:cs="Arial"/>
          <w:i/>
          <w:iCs/>
        </w:rPr>
        <w:t>PostgreSQL</w:t>
      </w:r>
      <w:r w:rsidRPr="00E41D50">
        <w:rPr>
          <w:rFonts w:ascii="Arial" w:hAnsi="Arial" w:cs="Arial"/>
        </w:rPr>
        <w:t xml:space="preserve">. Integrações externas (SASCAR, CTA) são buscadas por </w:t>
      </w:r>
      <w:r w:rsidRPr="002E0415">
        <w:rPr>
          <w:rFonts w:ascii="Arial" w:hAnsi="Arial" w:cs="Arial"/>
          <w:i/>
          <w:iCs/>
        </w:rPr>
        <w:t>cron</w:t>
      </w:r>
      <w:r w:rsidRPr="00E41D50">
        <w:rPr>
          <w:rFonts w:ascii="Arial" w:hAnsi="Arial" w:cs="Arial"/>
        </w:rPr>
        <w:t xml:space="preserve"> </w:t>
      </w:r>
      <w:r w:rsidRPr="002E0415">
        <w:rPr>
          <w:rFonts w:ascii="Arial" w:hAnsi="Arial" w:cs="Arial"/>
          <w:i/>
          <w:iCs/>
        </w:rPr>
        <w:t>jobs</w:t>
      </w:r>
      <w:r w:rsidRPr="00E41D50">
        <w:rPr>
          <w:rFonts w:ascii="Arial" w:hAnsi="Arial" w:cs="Arial"/>
        </w:rPr>
        <w:t xml:space="preserve"> internos do </w:t>
      </w:r>
      <w:r w:rsidRPr="002E0415">
        <w:rPr>
          <w:rFonts w:ascii="Arial" w:hAnsi="Arial" w:cs="Arial"/>
          <w:i/>
          <w:iCs/>
        </w:rPr>
        <w:t>Node</w:t>
      </w:r>
      <w:r w:rsidRPr="00E41D50">
        <w:rPr>
          <w:rFonts w:ascii="Arial" w:hAnsi="Arial" w:cs="Arial"/>
        </w:rPr>
        <w:t xml:space="preserve"> e alimentam tabelas/</w:t>
      </w:r>
      <w:r w:rsidRPr="002E0415">
        <w:rPr>
          <w:rFonts w:ascii="Arial" w:hAnsi="Arial" w:cs="Arial"/>
          <w:i/>
          <w:iCs/>
        </w:rPr>
        <w:t>cache</w:t>
      </w:r>
      <w:r w:rsidRPr="00E41D50">
        <w:rPr>
          <w:rFonts w:ascii="Arial" w:hAnsi="Arial" w:cs="Arial"/>
        </w:rPr>
        <w:t xml:space="preserve"> servidas pela </w:t>
      </w:r>
      <w:r w:rsidRPr="002E0415">
        <w:rPr>
          <w:rFonts w:ascii="Arial" w:hAnsi="Arial" w:cs="Arial"/>
          <w:i/>
          <w:iCs/>
        </w:rPr>
        <w:t>API</w:t>
      </w:r>
      <w:r w:rsidRPr="00E41D50">
        <w:rPr>
          <w:rFonts w:ascii="Arial" w:hAnsi="Arial" w:cs="Arial"/>
        </w:rPr>
        <w:t>.</w:t>
      </w:r>
    </w:p>
    <w:p w14:paraId="07FDAC1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┌─────────────────────────┐        ┌──────────────────────────────┐</w:t>
      </w:r>
    </w:p>
    <w:p w14:paraId="29C0313F" w14:textId="1730278E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proofErr w:type="gramStart"/>
      <w:r w:rsidRPr="00E41D50">
        <w:rPr>
          <w:rFonts w:ascii="Arial" w:hAnsi="Arial" w:cs="Arial"/>
        </w:rPr>
        <w:t>│  Frontend</w:t>
      </w:r>
      <w:proofErr w:type="gramEnd"/>
      <w:r w:rsidRPr="00E41D50">
        <w:rPr>
          <w:rFonts w:ascii="Arial" w:hAnsi="Arial" w:cs="Arial"/>
        </w:rPr>
        <w:t xml:space="preserve"> React (</w:t>
      </w:r>
      <w:proofErr w:type="gramStart"/>
      <w:r w:rsidRPr="00E41D50">
        <w:rPr>
          <w:rFonts w:ascii="Arial" w:hAnsi="Arial" w:cs="Arial"/>
        </w:rPr>
        <w:t xml:space="preserve">Vite)  </w:t>
      </w:r>
      <w:r w:rsidR="00E41D50">
        <w:rPr>
          <w:rFonts w:ascii="Arial" w:hAnsi="Arial" w:cs="Arial"/>
        </w:rPr>
        <w:t xml:space="preserve"> </w:t>
      </w:r>
      <w:proofErr w:type="gramEnd"/>
      <w:r w:rsidR="00E41D50">
        <w:rPr>
          <w:rFonts w:ascii="Arial" w:hAnsi="Arial" w:cs="Arial"/>
        </w:rPr>
        <w:t xml:space="preserve">                         </w:t>
      </w:r>
      <w:r w:rsidRPr="00E41D50">
        <w:rPr>
          <w:rFonts w:ascii="Arial" w:hAnsi="Arial" w:cs="Arial"/>
        </w:rPr>
        <w:t xml:space="preserve">│        </w:t>
      </w:r>
      <w:proofErr w:type="gramStart"/>
      <w:r w:rsidRPr="00E41D50">
        <w:rPr>
          <w:rFonts w:ascii="Arial" w:hAnsi="Arial" w:cs="Arial"/>
        </w:rPr>
        <w:t>│  Backend</w:t>
      </w:r>
      <w:proofErr w:type="gramEnd"/>
      <w:r w:rsidRPr="00E41D50">
        <w:rPr>
          <w:rFonts w:ascii="Arial" w:hAnsi="Arial" w:cs="Arial"/>
        </w:rPr>
        <w:t xml:space="preserve"> Node/Express (PM2)</w:t>
      </w:r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  <w:t xml:space="preserve">            </w:t>
      </w:r>
      <w:r w:rsidRPr="00E41D50">
        <w:rPr>
          <w:rFonts w:ascii="Arial" w:hAnsi="Arial" w:cs="Arial"/>
        </w:rPr>
        <w:t>│</w:t>
      </w:r>
    </w:p>
    <w:p w14:paraId="4D2E0285" w14:textId="50D75E38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pages/ </w:t>
      </w:r>
      <w:proofErr w:type="spellStart"/>
      <w:r w:rsidRPr="00E41D50">
        <w:rPr>
          <w:rFonts w:ascii="Arial" w:hAnsi="Arial" w:cs="Arial"/>
        </w:rPr>
        <w:t>telas</w:t>
      </w:r>
      <w:proofErr w:type="spellEnd"/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  <w:t xml:space="preserve">         |REST</w:t>
      </w: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</w:t>
      </w:r>
      <w:proofErr w:type="spellStart"/>
      <w:r w:rsidRPr="00E41D50">
        <w:rPr>
          <w:rFonts w:ascii="Arial" w:hAnsi="Arial" w:cs="Arial"/>
        </w:rPr>
        <w:t>src</w:t>
      </w:r>
      <w:proofErr w:type="spellEnd"/>
      <w:r w:rsidRPr="00E41D50">
        <w:rPr>
          <w:rFonts w:ascii="Arial" w:hAnsi="Arial" w:cs="Arial"/>
        </w:rPr>
        <w:t xml:space="preserve">/routes/* (REST </w:t>
      </w:r>
      <w:proofErr w:type="gramStart"/>
      <w:r w:rsidRPr="00E41D50">
        <w:rPr>
          <w:rFonts w:ascii="Arial" w:hAnsi="Arial" w:cs="Arial"/>
        </w:rPr>
        <w:t xml:space="preserve">API)   </w:t>
      </w:r>
      <w:proofErr w:type="gramEnd"/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  <w:t xml:space="preserve">            </w:t>
      </w:r>
      <w:r w:rsidRPr="00E41D50">
        <w:rPr>
          <w:rFonts w:ascii="Arial" w:hAnsi="Arial" w:cs="Arial"/>
        </w:rPr>
        <w:t>│</w:t>
      </w:r>
    </w:p>
    <w:p w14:paraId="792390D7" w14:textId="165C7163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services/ </w:t>
      </w:r>
      <w:proofErr w:type="spellStart"/>
      <w:r w:rsidRPr="00E41D50">
        <w:rPr>
          <w:rFonts w:ascii="Arial" w:hAnsi="Arial" w:cs="Arial"/>
        </w:rPr>
        <w:t>dataSource</w:t>
      </w:r>
      <w:proofErr w:type="spellEnd"/>
      <w:r w:rsidRPr="00E41D50">
        <w:rPr>
          <w:rFonts w:ascii="Arial" w:hAnsi="Arial" w:cs="Arial"/>
        </w:rPr>
        <w:t xml:space="preserve"> </w:t>
      </w:r>
      <w:r w:rsidR="00E41D50">
        <w:rPr>
          <w:rFonts w:ascii="Arial" w:hAnsi="Arial" w:cs="Arial"/>
        </w:rPr>
        <w:t xml:space="preserve">                         </w:t>
      </w:r>
      <w:r w:rsidRPr="00E41D50">
        <w:rPr>
          <w:rFonts w:ascii="Arial" w:hAnsi="Arial" w:cs="Arial"/>
        </w:rPr>
        <w:t>│───────</w:t>
      </w:r>
      <w:r w:rsidRPr="00E41D50">
        <w:rPr>
          <w:rFonts w:ascii="Cambria Math" w:hAnsi="Cambria Math" w:cs="Cambria Math"/>
        </w:rPr>
        <w:t>▶</w:t>
      </w:r>
      <w:r w:rsidR="00E41D50">
        <w:rPr>
          <w:rFonts w:ascii="Cambria Math" w:hAnsi="Cambria Math" w:cs="Cambria Math"/>
        </w:rPr>
        <w:t xml:space="preserve"> </w:t>
      </w: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</w:t>
      </w:r>
      <w:proofErr w:type="spellStart"/>
      <w:r w:rsidRPr="00E41D50">
        <w:rPr>
          <w:rFonts w:ascii="Arial" w:hAnsi="Arial" w:cs="Arial"/>
        </w:rPr>
        <w:t>src</w:t>
      </w:r>
      <w:proofErr w:type="spellEnd"/>
      <w:r w:rsidRPr="00E41D50">
        <w:rPr>
          <w:rFonts w:ascii="Arial" w:hAnsi="Arial" w:cs="Arial"/>
        </w:rPr>
        <w:t>/services/*</w:t>
      </w:r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  <w:t xml:space="preserve">            </w:t>
      </w:r>
      <w:r w:rsidRPr="00E41D50">
        <w:rPr>
          <w:rFonts w:ascii="Arial" w:hAnsi="Arial" w:cs="Arial"/>
        </w:rPr>
        <w:t>│</w:t>
      </w:r>
    </w:p>
    <w:p w14:paraId="647870DA" w14:textId="254CCD41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firebase/config.js   </w:t>
      </w:r>
      <w:r w:rsidR="00E41D50">
        <w:rPr>
          <w:rFonts w:ascii="Arial" w:hAnsi="Arial" w:cs="Arial"/>
        </w:rPr>
        <w:t xml:space="preserve">                              </w:t>
      </w:r>
      <w:r w:rsidRPr="00E41D50">
        <w:rPr>
          <w:rFonts w:ascii="Arial" w:hAnsi="Arial" w:cs="Arial"/>
        </w:rPr>
        <w:t>│ JWT</w:t>
      </w: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</w:t>
      </w:r>
      <w:proofErr w:type="spellStart"/>
      <w:r w:rsidRPr="00E41D50">
        <w:rPr>
          <w:rFonts w:ascii="Arial" w:hAnsi="Arial" w:cs="Arial"/>
        </w:rPr>
        <w:t>src</w:t>
      </w:r>
      <w:proofErr w:type="spellEnd"/>
      <w:r w:rsidRPr="00E41D50">
        <w:rPr>
          <w:rFonts w:ascii="Arial" w:hAnsi="Arial" w:cs="Arial"/>
        </w:rPr>
        <w:t>/</w:t>
      </w:r>
      <w:proofErr w:type="spellStart"/>
      <w:r w:rsidRPr="00E41D50">
        <w:rPr>
          <w:rFonts w:ascii="Arial" w:hAnsi="Arial" w:cs="Arial"/>
        </w:rPr>
        <w:t>integracoes</w:t>
      </w:r>
      <w:proofErr w:type="spellEnd"/>
      <w:r w:rsidRPr="00E41D50">
        <w:rPr>
          <w:rFonts w:ascii="Arial" w:hAnsi="Arial" w:cs="Arial"/>
        </w:rPr>
        <w:t xml:space="preserve">/cache     </w:t>
      </w:r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  <w:t xml:space="preserve">            </w:t>
      </w:r>
      <w:r w:rsidRPr="00E41D50">
        <w:rPr>
          <w:rFonts w:ascii="Arial" w:hAnsi="Arial" w:cs="Arial"/>
        </w:rPr>
        <w:t>│</w:t>
      </w:r>
    </w:p>
    <w:p w14:paraId="7B8E58FF" w14:textId="3065E0B8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</w:t>
      </w:r>
      <w:proofErr w:type="spellStart"/>
      <w:r w:rsidRPr="00E41D50">
        <w:rPr>
          <w:rFonts w:ascii="Arial" w:hAnsi="Arial" w:cs="Arial"/>
        </w:rPr>
        <w:t>rbac</w:t>
      </w:r>
      <w:proofErr w:type="spellEnd"/>
      <w:r w:rsidRPr="00E41D50">
        <w:rPr>
          <w:rFonts w:ascii="Arial" w:hAnsi="Arial" w:cs="Arial"/>
        </w:rPr>
        <w:t xml:space="preserve">/ </w:t>
      </w:r>
      <w:proofErr w:type="spellStart"/>
      <w:r w:rsidRPr="00E41D50">
        <w:rPr>
          <w:rFonts w:ascii="Arial" w:hAnsi="Arial" w:cs="Arial"/>
        </w:rPr>
        <w:t>permissões</w:t>
      </w:r>
      <w:proofErr w:type="spellEnd"/>
      <w:r w:rsidRPr="00E41D50">
        <w:rPr>
          <w:rFonts w:ascii="Arial" w:hAnsi="Arial" w:cs="Arial"/>
        </w:rPr>
        <w:t xml:space="preserve">     </w:t>
      </w:r>
      <w:r w:rsidR="00E41D50">
        <w:rPr>
          <w:rFonts w:ascii="Arial" w:hAnsi="Arial" w:cs="Arial"/>
        </w:rPr>
        <w:t xml:space="preserve">             </w:t>
      </w:r>
      <w:r w:rsidR="00E41D50">
        <w:rPr>
          <w:rFonts w:ascii="Arial" w:hAnsi="Arial" w:cs="Arial"/>
        </w:rPr>
        <w:tab/>
        <w:t xml:space="preserve">         </w:t>
      </w:r>
      <w:r w:rsidRPr="00E41D50">
        <w:rPr>
          <w:rFonts w:ascii="Arial" w:hAnsi="Arial" w:cs="Arial"/>
        </w:rPr>
        <w:t xml:space="preserve">│        </w:t>
      </w: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</w:t>
      </w:r>
      <w:proofErr w:type="spellStart"/>
      <w:r w:rsidRPr="00E41D50">
        <w:rPr>
          <w:rFonts w:ascii="Arial" w:hAnsi="Arial" w:cs="Arial"/>
        </w:rPr>
        <w:t>src</w:t>
      </w:r>
      <w:proofErr w:type="spellEnd"/>
      <w:r w:rsidRPr="00E41D50">
        <w:rPr>
          <w:rFonts w:ascii="Arial" w:hAnsi="Arial" w:cs="Arial"/>
        </w:rPr>
        <w:t xml:space="preserve">/middleware/auth       </w:t>
      </w:r>
      <w:r w:rsidR="00E41D50">
        <w:rPr>
          <w:rFonts w:ascii="Arial" w:hAnsi="Arial" w:cs="Arial"/>
        </w:rPr>
        <w:tab/>
      </w:r>
      <w:r w:rsidR="00E41D50">
        <w:rPr>
          <w:rFonts w:ascii="Arial" w:hAnsi="Arial" w:cs="Arial"/>
        </w:rPr>
        <w:tab/>
        <w:t xml:space="preserve">            </w:t>
      </w:r>
      <w:r w:rsidRPr="00E41D50">
        <w:rPr>
          <w:rFonts w:ascii="Arial" w:hAnsi="Arial" w:cs="Arial"/>
        </w:rPr>
        <w:t>│</w:t>
      </w:r>
    </w:p>
    <w:p w14:paraId="1EF92DD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└─────────────────────────┘        └──────────────┬───────────────┘</w:t>
      </w:r>
    </w:p>
    <w:p w14:paraId="5861619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                │ SQL (pg)</w:t>
      </w:r>
    </w:p>
    <w:p w14:paraId="2AEA6DD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┌───────────────▼───────────────┐</w:t>
      </w:r>
    </w:p>
    <w:p w14:paraId="7E84DEF1" w14:textId="3F71DF12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</w:t>
      </w:r>
      <w:proofErr w:type="gramStart"/>
      <w:r w:rsidRPr="00E41D50">
        <w:rPr>
          <w:rFonts w:ascii="Arial" w:hAnsi="Arial" w:cs="Arial"/>
        </w:rPr>
        <w:t>│  PostgreSQL</w:t>
      </w:r>
      <w:proofErr w:type="gramEnd"/>
      <w:r w:rsidRPr="00E41D50">
        <w:rPr>
          <w:rFonts w:ascii="Arial" w:hAnsi="Arial" w:cs="Arial"/>
        </w:rPr>
        <w:t xml:space="preserve"> </w:t>
      </w:r>
      <w:proofErr w:type="gramStart"/>
      <w:r w:rsidRPr="00E41D50">
        <w:rPr>
          <w:rFonts w:ascii="Arial" w:hAnsi="Arial" w:cs="Arial"/>
        </w:rPr>
        <w:t>16  (</w:t>
      </w:r>
      <w:proofErr w:type="gramEnd"/>
      <w:r w:rsidRPr="00E41D50">
        <w:rPr>
          <w:rFonts w:ascii="Arial" w:hAnsi="Arial" w:cs="Arial"/>
        </w:rPr>
        <w:t xml:space="preserve">banco </w:t>
      </w:r>
      <w:proofErr w:type="spellStart"/>
      <w:r w:rsidRPr="00E41D50">
        <w:rPr>
          <w:rFonts w:ascii="Arial" w:hAnsi="Arial" w:cs="Arial"/>
        </w:rPr>
        <w:t>pontual</w:t>
      </w:r>
      <w:proofErr w:type="spellEnd"/>
      <w:r w:rsidRPr="00E41D50">
        <w:rPr>
          <w:rFonts w:ascii="Arial" w:hAnsi="Arial" w:cs="Arial"/>
        </w:rPr>
        <w:t>)</w:t>
      </w:r>
      <w:r w:rsidR="002E0415">
        <w:rPr>
          <w:rFonts w:ascii="Arial" w:hAnsi="Arial" w:cs="Arial"/>
        </w:rPr>
        <w:tab/>
        <w:t xml:space="preserve">                </w:t>
      </w:r>
      <w:r w:rsidRPr="00E41D50">
        <w:rPr>
          <w:rFonts w:ascii="Arial" w:hAnsi="Arial" w:cs="Arial"/>
        </w:rPr>
        <w:t>│</w:t>
      </w:r>
    </w:p>
    <w:p w14:paraId="4A69BDD5" w14:textId="1E974F1E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</w:t>
      </w:r>
      <w:proofErr w:type="gramStart"/>
      <w:r w:rsidRPr="00E41D50">
        <w:rPr>
          <w:rFonts w:ascii="Arial" w:hAnsi="Arial" w:cs="Arial"/>
        </w:rPr>
        <w:t xml:space="preserve">│  </w:t>
      </w:r>
      <w:proofErr w:type="spellStart"/>
      <w:r w:rsidRPr="00E41D50">
        <w:rPr>
          <w:rFonts w:ascii="Arial" w:hAnsi="Arial" w:cs="Arial"/>
        </w:rPr>
        <w:t>veiculos</w:t>
      </w:r>
      <w:proofErr w:type="spellEnd"/>
      <w:proofErr w:type="gramEnd"/>
      <w:r w:rsidRPr="00E41D50">
        <w:rPr>
          <w:rFonts w:ascii="Arial" w:hAnsi="Arial" w:cs="Arial"/>
        </w:rPr>
        <w:t xml:space="preserve">, </w:t>
      </w:r>
      <w:proofErr w:type="spellStart"/>
      <w:r w:rsidRPr="00E41D50">
        <w:rPr>
          <w:rFonts w:ascii="Arial" w:hAnsi="Arial" w:cs="Arial"/>
        </w:rPr>
        <w:t>manutencoes</w:t>
      </w:r>
      <w:proofErr w:type="spellEnd"/>
      <w:r w:rsidRPr="00E41D50">
        <w:rPr>
          <w:rFonts w:ascii="Arial" w:hAnsi="Arial" w:cs="Arial"/>
        </w:rPr>
        <w:t xml:space="preserve">, </w:t>
      </w:r>
      <w:proofErr w:type="gramStart"/>
      <w:r w:rsidRPr="00E41D50">
        <w:rPr>
          <w:rFonts w:ascii="Arial" w:hAnsi="Arial" w:cs="Arial"/>
        </w:rPr>
        <w:t xml:space="preserve">OS,   </w:t>
      </w:r>
      <w:proofErr w:type="gramEnd"/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  <w:t xml:space="preserve">                </w:t>
      </w:r>
      <w:r w:rsidRPr="00E41D50">
        <w:rPr>
          <w:rFonts w:ascii="Arial" w:hAnsi="Arial" w:cs="Arial"/>
        </w:rPr>
        <w:t>│</w:t>
      </w:r>
    </w:p>
    <w:p w14:paraId="55A47F00" w14:textId="116B5A19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</w:t>
      </w:r>
      <w:proofErr w:type="gramStart"/>
      <w:r w:rsidRPr="00E41D50">
        <w:rPr>
          <w:rFonts w:ascii="Arial" w:hAnsi="Arial" w:cs="Arial"/>
        </w:rPr>
        <w:t>│  documents</w:t>
      </w:r>
      <w:proofErr w:type="gramEnd"/>
      <w:r w:rsidRPr="00E41D50">
        <w:rPr>
          <w:rFonts w:ascii="Arial" w:hAnsi="Arial" w:cs="Arial"/>
        </w:rPr>
        <w:t xml:space="preserve">, </w:t>
      </w:r>
      <w:proofErr w:type="spellStart"/>
      <w:r w:rsidRPr="00E41D50">
        <w:rPr>
          <w:rFonts w:ascii="Arial" w:hAnsi="Arial" w:cs="Arial"/>
        </w:rPr>
        <w:t>viagens</w:t>
      </w:r>
      <w:proofErr w:type="spellEnd"/>
      <w:r w:rsidRPr="00E41D50">
        <w:rPr>
          <w:rFonts w:ascii="Arial" w:hAnsi="Arial" w:cs="Arial"/>
        </w:rPr>
        <w:t xml:space="preserve">, </w:t>
      </w:r>
      <w:proofErr w:type="spellStart"/>
      <w:r w:rsidRPr="00E41D50">
        <w:rPr>
          <w:rFonts w:ascii="Arial" w:hAnsi="Arial" w:cs="Arial"/>
        </w:rPr>
        <w:t>contratos</w:t>
      </w:r>
      <w:proofErr w:type="spellEnd"/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  <w:t xml:space="preserve"> </w:t>
      </w:r>
      <w:r w:rsidRPr="00E41D50">
        <w:rPr>
          <w:rFonts w:ascii="Arial" w:hAnsi="Arial" w:cs="Arial"/>
        </w:rPr>
        <w:t>│</w:t>
      </w:r>
    </w:p>
    <w:p w14:paraId="22A90F0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└───────────────────────────────┘</w:t>
      </w:r>
    </w:p>
    <w:p w14:paraId="4AB3165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                    │</w:t>
      </w:r>
    </w:p>
    <w:p w14:paraId="536D501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┌───────────────────▼────────────────────┐</w:t>
      </w:r>
    </w:p>
    <w:p w14:paraId="23A74513" w14:textId="06955D0D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</w:t>
      </w:r>
      <w:proofErr w:type="gramStart"/>
      <w:r w:rsidRPr="00E41D50">
        <w:rPr>
          <w:rFonts w:ascii="Arial" w:hAnsi="Arial" w:cs="Arial"/>
        </w:rPr>
        <w:t xml:space="preserve">│  </w:t>
      </w:r>
      <w:proofErr w:type="spellStart"/>
      <w:r w:rsidRPr="00E41D50">
        <w:rPr>
          <w:rFonts w:ascii="Arial" w:hAnsi="Arial" w:cs="Arial"/>
        </w:rPr>
        <w:t>Integrações</w:t>
      </w:r>
      <w:proofErr w:type="spellEnd"/>
      <w:proofErr w:type="gramEnd"/>
      <w:r w:rsidRPr="00E41D50">
        <w:rPr>
          <w:rFonts w:ascii="Arial" w:hAnsi="Arial" w:cs="Arial"/>
        </w:rPr>
        <w:t xml:space="preserve"> </w:t>
      </w:r>
      <w:proofErr w:type="spellStart"/>
      <w:r w:rsidRPr="00E41D50">
        <w:rPr>
          <w:rFonts w:ascii="Arial" w:hAnsi="Arial" w:cs="Arial"/>
        </w:rPr>
        <w:t>externas</w:t>
      </w:r>
      <w:proofErr w:type="spellEnd"/>
      <w:r w:rsidRPr="00E41D50">
        <w:rPr>
          <w:rFonts w:ascii="Arial" w:hAnsi="Arial" w:cs="Arial"/>
        </w:rPr>
        <w:t xml:space="preserve"> (</w:t>
      </w:r>
      <w:proofErr w:type="spellStart"/>
      <w:r w:rsidRPr="00E41D50">
        <w:rPr>
          <w:rFonts w:ascii="Arial" w:hAnsi="Arial" w:cs="Arial"/>
        </w:rPr>
        <w:t>cron</w:t>
      </w:r>
      <w:proofErr w:type="spellEnd"/>
      <w:r w:rsidRPr="00E41D50">
        <w:rPr>
          <w:rFonts w:ascii="Arial" w:hAnsi="Arial" w:cs="Arial"/>
        </w:rPr>
        <w:t xml:space="preserve"> no </w:t>
      </w:r>
      <w:proofErr w:type="gramStart"/>
      <w:r w:rsidRPr="00E41D50">
        <w:rPr>
          <w:rFonts w:ascii="Arial" w:hAnsi="Arial" w:cs="Arial"/>
        </w:rPr>
        <w:t xml:space="preserve">Node)   </w:t>
      </w:r>
      <w:proofErr w:type="gramEnd"/>
      <w:r w:rsidRPr="00E41D50">
        <w:rPr>
          <w:rFonts w:ascii="Arial" w:hAnsi="Arial" w:cs="Arial"/>
        </w:rPr>
        <w:t xml:space="preserve"> </w:t>
      </w:r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  <w:t xml:space="preserve">      </w:t>
      </w:r>
      <w:r w:rsidRPr="00E41D50">
        <w:rPr>
          <w:rFonts w:ascii="Arial" w:hAnsi="Arial" w:cs="Arial"/>
        </w:rPr>
        <w:t>│</w:t>
      </w:r>
    </w:p>
    <w:p w14:paraId="6311A9E4" w14:textId="14032B44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</w:t>
      </w: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SASCAR (</w:t>
      </w:r>
      <w:proofErr w:type="spellStart"/>
      <w:r w:rsidRPr="00E41D50">
        <w:rPr>
          <w:rFonts w:ascii="Arial" w:hAnsi="Arial" w:cs="Arial"/>
        </w:rPr>
        <w:t>posições</w:t>
      </w:r>
      <w:proofErr w:type="spellEnd"/>
      <w:r w:rsidRPr="00E41D50">
        <w:rPr>
          <w:rFonts w:ascii="Arial" w:hAnsi="Arial" w:cs="Arial"/>
        </w:rPr>
        <w:t xml:space="preserve">/jornada, 2 </w:t>
      </w:r>
      <w:proofErr w:type="gramStart"/>
      <w:r w:rsidRPr="00E41D50">
        <w:rPr>
          <w:rFonts w:ascii="Arial" w:hAnsi="Arial" w:cs="Arial"/>
        </w:rPr>
        <w:t xml:space="preserve">min)   </w:t>
      </w:r>
      <w:proofErr w:type="gramEnd"/>
      <w:r w:rsidRPr="00E41D50">
        <w:rPr>
          <w:rFonts w:ascii="Arial" w:hAnsi="Arial" w:cs="Arial"/>
        </w:rPr>
        <w:t xml:space="preserve">  </w:t>
      </w:r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  <w:t xml:space="preserve">      </w:t>
      </w:r>
      <w:r w:rsidRPr="00E41D50">
        <w:rPr>
          <w:rFonts w:ascii="Arial" w:hAnsi="Arial" w:cs="Arial"/>
        </w:rPr>
        <w:t>│</w:t>
      </w:r>
    </w:p>
    <w:p w14:paraId="37AF6E50" w14:textId="01A09DD3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</w:t>
      </w:r>
      <w:proofErr w:type="gramStart"/>
      <w:r w:rsidRPr="00E41D50">
        <w:rPr>
          <w:rFonts w:ascii="Arial" w:hAnsi="Arial" w:cs="Arial"/>
        </w:rPr>
        <w:t>│  -</w:t>
      </w:r>
      <w:proofErr w:type="gramEnd"/>
      <w:r w:rsidRPr="00E41D50">
        <w:rPr>
          <w:rFonts w:ascii="Arial" w:hAnsi="Arial" w:cs="Arial"/>
        </w:rPr>
        <w:t xml:space="preserve"> CTA / Conta Certa (</w:t>
      </w:r>
      <w:proofErr w:type="spellStart"/>
      <w:r w:rsidRPr="00E41D50">
        <w:rPr>
          <w:rFonts w:ascii="Arial" w:hAnsi="Arial" w:cs="Arial"/>
        </w:rPr>
        <w:t>abastec</w:t>
      </w:r>
      <w:proofErr w:type="spellEnd"/>
      <w:r w:rsidRPr="00E41D50">
        <w:rPr>
          <w:rFonts w:ascii="Arial" w:hAnsi="Arial" w:cs="Arial"/>
        </w:rPr>
        <w:t xml:space="preserve">., 15 min) </w:t>
      </w:r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</w:r>
      <w:r w:rsidR="002E0415">
        <w:rPr>
          <w:rFonts w:ascii="Arial" w:hAnsi="Arial" w:cs="Arial"/>
        </w:rPr>
        <w:tab/>
        <w:t xml:space="preserve">      </w:t>
      </w:r>
      <w:r w:rsidRPr="00E41D50">
        <w:rPr>
          <w:rFonts w:ascii="Arial" w:hAnsi="Arial" w:cs="Arial"/>
        </w:rPr>
        <w:t>│</w:t>
      </w:r>
    </w:p>
    <w:p w14:paraId="6027CEC6" w14:textId="4B671865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                           └────────────────────────────────────────┘</w:t>
      </w:r>
    </w:p>
    <w:p w14:paraId="7234685B" w14:textId="77777777" w:rsidR="003559D3" w:rsidRPr="002E0415" w:rsidRDefault="00000000" w:rsidP="002E0415">
      <w:pPr>
        <w:pStyle w:val="Ttulo2"/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4" w:name="_Toc239144480"/>
      <w:r w:rsidRPr="002E0415">
        <w:rPr>
          <w:rFonts w:ascii="Arial" w:hAnsi="Arial" w:cs="Arial"/>
          <w:color w:val="auto"/>
          <w:sz w:val="28"/>
          <w:szCs w:val="28"/>
        </w:rPr>
        <w:t xml:space="preserve">1.4 Fontes de dados e a “chave” de </w:t>
      </w:r>
      <w:r w:rsidRPr="002E0415">
        <w:rPr>
          <w:rFonts w:ascii="Arial" w:hAnsi="Arial" w:cs="Arial"/>
          <w:i/>
          <w:iCs/>
          <w:color w:val="auto"/>
          <w:sz w:val="28"/>
          <w:szCs w:val="28"/>
        </w:rPr>
        <w:t>backend</w:t>
      </w:r>
      <w:bookmarkEnd w:id="4"/>
    </w:p>
    <w:p w14:paraId="5F945083" w14:textId="77777777" w:rsidR="003559D3" w:rsidRPr="002E0415" w:rsidRDefault="00000000" w:rsidP="002E041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E0415">
        <w:rPr>
          <w:rFonts w:ascii="Arial" w:hAnsi="Arial" w:cs="Arial"/>
          <w:sz w:val="24"/>
          <w:szCs w:val="24"/>
        </w:rPr>
        <w:t xml:space="preserve">O </w:t>
      </w:r>
      <w:r w:rsidRPr="002E0415">
        <w:rPr>
          <w:rFonts w:ascii="Arial" w:hAnsi="Arial" w:cs="Arial"/>
          <w:i/>
          <w:iCs/>
          <w:sz w:val="24"/>
          <w:szCs w:val="24"/>
        </w:rPr>
        <w:t>frontend</w:t>
      </w:r>
      <w:r w:rsidRPr="002E0415">
        <w:rPr>
          <w:rFonts w:ascii="Arial" w:hAnsi="Arial" w:cs="Arial"/>
          <w:sz w:val="24"/>
          <w:szCs w:val="24"/>
        </w:rPr>
        <w:t xml:space="preserve"> possui uma camada única de acesso a dados em src/services/pontualApi.js, pela qual passam todas as fontes </w:t>
      </w:r>
      <w:r w:rsidRPr="002E0415">
        <w:rPr>
          <w:rFonts w:ascii="Arial" w:hAnsi="Arial" w:cs="Arial"/>
          <w:sz w:val="24"/>
          <w:szCs w:val="24"/>
        </w:rPr>
        <w:lastRenderedPageBreak/>
        <w:t>(genericDataSource, frotaDataSource, manutencaoDataSource) e as mais de 30 telas. Isso permite trocar de banco por uma única variável de ambiente:</w:t>
      </w:r>
    </w:p>
    <w:p w14:paraId="57E18954" w14:textId="77777777" w:rsidR="003559D3" w:rsidRPr="002E0415" w:rsidRDefault="00000000" w:rsidP="002E0415">
      <w:pPr>
        <w:pStyle w:val="CodeBlock"/>
        <w:shd w:val="clear" w:color="auto" w:fill="F2F2F2"/>
        <w:spacing w:line="360" w:lineRule="auto"/>
        <w:rPr>
          <w:rFonts w:ascii="Arial" w:hAnsi="Arial" w:cs="Arial"/>
          <w:sz w:val="24"/>
          <w:szCs w:val="24"/>
        </w:rPr>
      </w:pPr>
      <w:r w:rsidRPr="002E0415">
        <w:rPr>
          <w:rFonts w:ascii="Arial" w:hAnsi="Arial" w:cs="Arial"/>
          <w:sz w:val="24"/>
          <w:szCs w:val="24"/>
        </w:rPr>
        <w:t># frontend</w:t>
      </w:r>
      <w:proofErr w:type="gramStart"/>
      <w:r w:rsidRPr="002E0415">
        <w:rPr>
          <w:rFonts w:ascii="Arial" w:hAnsi="Arial" w:cs="Arial"/>
          <w:sz w:val="24"/>
          <w:szCs w:val="24"/>
        </w:rPr>
        <w:t>/.env</w:t>
      </w:r>
      <w:proofErr w:type="gramEnd"/>
    </w:p>
    <w:p w14:paraId="025E5042" w14:textId="77777777" w:rsidR="003559D3" w:rsidRPr="002E0415" w:rsidRDefault="00000000" w:rsidP="002E0415">
      <w:pPr>
        <w:pStyle w:val="CodeBlock"/>
        <w:shd w:val="clear" w:color="auto" w:fill="F2F2F2"/>
        <w:spacing w:line="360" w:lineRule="auto"/>
        <w:rPr>
          <w:rFonts w:ascii="Arial" w:hAnsi="Arial" w:cs="Arial"/>
          <w:sz w:val="24"/>
          <w:szCs w:val="24"/>
        </w:rPr>
      </w:pPr>
      <w:r w:rsidRPr="002E0415">
        <w:rPr>
          <w:rFonts w:ascii="Arial" w:hAnsi="Arial" w:cs="Arial"/>
          <w:sz w:val="24"/>
          <w:szCs w:val="24"/>
        </w:rPr>
        <w:t>VITE_DATA_BACKEND=vps            # 'vps' (produção atual) ou 'supabase' (alternativo)</w:t>
      </w:r>
    </w:p>
    <w:p w14:paraId="7739A74D" w14:textId="77777777" w:rsidR="003559D3" w:rsidRPr="002E0415" w:rsidRDefault="00000000" w:rsidP="002E0415">
      <w:pPr>
        <w:pStyle w:val="CodeBlock"/>
        <w:shd w:val="clear" w:color="auto" w:fill="F2F2F2"/>
        <w:spacing w:line="360" w:lineRule="auto"/>
        <w:rPr>
          <w:rFonts w:ascii="Arial" w:hAnsi="Arial" w:cs="Arial"/>
          <w:sz w:val="24"/>
          <w:szCs w:val="24"/>
        </w:rPr>
      </w:pPr>
      <w:r w:rsidRPr="002E0415">
        <w:rPr>
          <w:rFonts w:ascii="Arial" w:hAnsi="Arial" w:cs="Arial"/>
          <w:sz w:val="24"/>
          <w:szCs w:val="24"/>
        </w:rPr>
        <w:t>VITE_PONTUAL_API_URL=http://localhost:3000   # endpoints do backend (VPS em produção)</w:t>
      </w:r>
    </w:p>
    <w:p w14:paraId="79D41F12" w14:textId="089B0A31" w:rsidR="003559D3" w:rsidRPr="002E0415" w:rsidRDefault="00000000" w:rsidP="002E041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E0415">
        <w:rPr>
          <w:rFonts w:ascii="Arial" w:hAnsi="Arial" w:cs="Arial"/>
          <w:i/>
          <w:sz w:val="24"/>
          <w:szCs w:val="24"/>
        </w:rPr>
        <w:t>Em VITE_DATA_BACKEND=</w:t>
      </w:r>
      <w:proofErr w:type="spellStart"/>
      <w:r w:rsidRPr="002E0415">
        <w:rPr>
          <w:rFonts w:ascii="Arial" w:hAnsi="Arial" w:cs="Arial"/>
          <w:i/>
          <w:sz w:val="24"/>
          <w:szCs w:val="24"/>
        </w:rPr>
        <w:t>vps</w:t>
      </w:r>
      <w:proofErr w:type="spellEnd"/>
      <w:r w:rsidRPr="002E0415">
        <w:rPr>
          <w:rFonts w:ascii="Arial" w:hAnsi="Arial" w:cs="Arial"/>
          <w:i/>
          <w:sz w:val="24"/>
          <w:szCs w:val="24"/>
        </w:rPr>
        <w:t xml:space="preserve"> (</w:t>
      </w:r>
      <w:proofErr w:type="spellStart"/>
      <w:r w:rsidRPr="002E0415">
        <w:rPr>
          <w:rFonts w:ascii="Arial" w:hAnsi="Arial" w:cs="Arial"/>
          <w:i/>
          <w:sz w:val="24"/>
          <w:szCs w:val="24"/>
        </w:rPr>
        <w:t>padrão</w:t>
      </w:r>
      <w:proofErr w:type="spellEnd"/>
      <w:r w:rsidRPr="002E0415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2E0415">
        <w:rPr>
          <w:rFonts w:ascii="Arial" w:hAnsi="Arial" w:cs="Arial"/>
          <w:i/>
          <w:sz w:val="24"/>
          <w:szCs w:val="24"/>
        </w:rPr>
        <w:t>atual</w:t>
      </w:r>
      <w:proofErr w:type="spellEnd"/>
      <w:r w:rsidRPr="002E0415">
        <w:rPr>
          <w:rFonts w:ascii="Arial" w:hAnsi="Arial" w:cs="Arial"/>
          <w:i/>
          <w:sz w:val="24"/>
          <w:szCs w:val="24"/>
        </w:rPr>
        <w:t xml:space="preserve">), </w:t>
      </w:r>
      <w:proofErr w:type="spellStart"/>
      <w:r w:rsidRPr="002E0415">
        <w:rPr>
          <w:rFonts w:ascii="Arial" w:hAnsi="Arial" w:cs="Arial"/>
          <w:i/>
          <w:sz w:val="24"/>
          <w:szCs w:val="24"/>
        </w:rPr>
        <w:t>todas</w:t>
      </w:r>
      <w:proofErr w:type="spellEnd"/>
      <w:r w:rsidRPr="002E0415">
        <w:rPr>
          <w:rFonts w:ascii="Arial" w:hAnsi="Arial" w:cs="Arial"/>
          <w:i/>
          <w:sz w:val="24"/>
          <w:szCs w:val="24"/>
        </w:rPr>
        <w:t xml:space="preserve"> as chamadas vão para </w:t>
      </w:r>
      <w:proofErr w:type="gramStart"/>
      <w:r w:rsidRPr="002E0415">
        <w:rPr>
          <w:rFonts w:ascii="Arial" w:hAnsi="Arial" w:cs="Arial"/>
          <w:i/>
          <w:sz w:val="24"/>
          <w:szCs w:val="24"/>
        </w:rPr>
        <w:t>a</w:t>
      </w:r>
      <w:proofErr w:type="gramEnd"/>
      <w:r w:rsidRPr="002E0415">
        <w:rPr>
          <w:rFonts w:ascii="Arial" w:hAnsi="Arial" w:cs="Arial"/>
          <w:i/>
          <w:sz w:val="24"/>
          <w:szCs w:val="24"/>
        </w:rPr>
        <w:t xml:space="preserve"> API Express /api/... da VPS. A flag </w:t>
      </w:r>
      <w:proofErr w:type="gramStart"/>
      <w:r w:rsidRPr="002E0415">
        <w:rPr>
          <w:rFonts w:ascii="Arial" w:hAnsi="Arial" w:cs="Arial"/>
          <w:i/>
          <w:sz w:val="24"/>
          <w:szCs w:val="24"/>
        </w:rPr>
        <w:t>shouldUseVps(</w:t>
      </w:r>
      <w:proofErr w:type="gramEnd"/>
      <w:r w:rsidRPr="002E0415">
        <w:rPr>
          <w:rFonts w:ascii="Arial" w:hAnsi="Arial" w:cs="Arial"/>
          <w:i/>
          <w:sz w:val="24"/>
          <w:szCs w:val="24"/>
        </w:rPr>
        <w:t>) no genericDataSource retorna sempre true, sem fallback para Firestore. Firestore/Supabase permanecem no código como opção, mas o Supabase só é usado se a chave for 'supabase'.</w:t>
      </w:r>
    </w:p>
    <w:p w14:paraId="59B8EE3F" w14:textId="77777777" w:rsidR="003559D3" w:rsidRPr="002E0415" w:rsidRDefault="00000000" w:rsidP="002E0415">
      <w:pPr>
        <w:pStyle w:val="Ttulo2"/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5" w:name="_Toc239144481"/>
      <w:r w:rsidRPr="002E0415">
        <w:rPr>
          <w:rFonts w:ascii="Arial" w:hAnsi="Arial" w:cs="Arial"/>
          <w:color w:val="auto"/>
          <w:sz w:val="28"/>
          <w:szCs w:val="28"/>
        </w:rPr>
        <w:t>1.5 Fluxo de dados — exemplo (veículos)</w:t>
      </w:r>
      <w:bookmarkEnd w:id="5"/>
    </w:p>
    <w:p w14:paraId="2698D8B4" w14:textId="77777777" w:rsidR="003559D3" w:rsidRPr="00E41D50" w:rsidRDefault="00000000" w:rsidP="002E0415">
      <w:pPr>
        <w:pStyle w:val="CodeBlock"/>
        <w:shd w:val="clear" w:color="auto" w:fill="F2F2F2"/>
        <w:spacing w:line="360" w:lineRule="auto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>1. Frontend: Frota.jsx chama list('veiculos') via frotaDataSource/genericDataSource</w:t>
      </w:r>
    </w:p>
    <w:p w14:paraId="50BE47DB" w14:textId="77777777" w:rsidR="003559D3" w:rsidRPr="00E41D50" w:rsidRDefault="00000000" w:rsidP="002E0415">
      <w:pPr>
        <w:pStyle w:val="CodeBlock"/>
        <w:shd w:val="clear" w:color="auto" w:fill="F2F2F2"/>
        <w:spacing w:line="360" w:lineRule="auto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>2. pontualApi.js monta GET /api/veiculos  com cabecalho Authorization: Bearer &lt;JWT&gt;</w:t>
      </w:r>
    </w:p>
    <w:p w14:paraId="2ED78DED" w14:textId="77777777" w:rsidR="003559D3" w:rsidRPr="00E41D50" w:rsidRDefault="00000000" w:rsidP="002E0415">
      <w:pPr>
        <w:pStyle w:val="CodeBlock"/>
        <w:shd w:val="clear" w:color="auto" w:fill="F2F2F2"/>
        <w:spacing w:line="360" w:lineRule="auto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>3. Backend: middleware requireAuth valida o JWT (jsonwebtoken + JWT_SECRET)</w:t>
      </w:r>
    </w:p>
    <w:p w14:paraId="1E6C901F" w14:textId="77777777" w:rsidR="003559D3" w:rsidRPr="00E41D50" w:rsidRDefault="00000000" w:rsidP="002E0415">
      <w:pPr>
        <w:pStyle w:val="CodeBlock"/>
        <w:shd w:val="clear" w:color="auto" w:fill="F2F2F2"/>
        <w:spacing w:line="360" w:lineRule="auto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>4. routes/veiculos.js consulta PostgreSQL (SELECT ... FROM veiculos)</w:t>
      </w:r>
    </w:p>
    <w:p w14:paraId="45E1B2A1" w14:textId="77777777" w:rsidR="003559D3" w:rsidRPr="00E41D50" w:rsidRDefault="00000000" w:rsidP="002E0415">
      <w:pPr>
        <w:pStyle w:val="CodeBlock"/>
        <w:shd w:val="clear" w:color="auto" w:fill="F2F2F2"/>
        <w:spacing w:line="360" w:lineRule="auto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>5. Retorno JSON [{ id, placa, chassis, ... }] -&gt; 94 veiculos em producao</w:t>
      </w:r>
    </w:p>
    <w:p w14:paraId="7E8E9B42" w14:textId="77777777" w:rsidR="003559D3" w:rsidRPr="00E41D50" w:rsidRDefault="00000000" w:rsidP="002E0415">
      <w:pPr>
        <w:pStyle w:val="CodeBlock"/>
        <w:shd w:val="clear" w:color="auto" w:fill="F2F2F2"/>
        <w:spacing w:line="360" w:lineRule="auto"/>
        <w:jc w:val="both"/>
        <w:rPr>
          <w:rFonts w:ascii="Arial" w:hAnsi="Arial" w:cs="Arial"/>
        </w:rPr>
      </w:pPr>
      <w:r w:rsidRPr="00E41D50">
        <w:rPr>
          <w:rFonts w:ascii="Arial" w:hAnsi="Arial" w:cs="Arial"/>
        </w:rPr>
        <w:t>6. Frontend renderiza a tabela da frota</w:t>
      </w:r>
    </w:p>
    <w:p w14:paraId="3FE72BD6" w14:textId="77777777" w:rsidR="003559D3" w:rsidRPr="002E0415" w:rsidRDefault="00000000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6" w:name="_Toc239144482"/>
      <w:r w:rsidRPr="002E0415">
        <w:rPr>
          <w:rFonts w:ascii="Arial" w:hAnsi="Arial" w:cs="Arial"/>
          <w:color w:val="auto"/>
          <w:sz w:val="32"/>
          <w:szCs w:val="32"/>
        </w:rPr>
        <w:t>2. Instalação e Configuração</w:t>
      </w:r>
      <w:bookmarkEnd w:id="6"/>
    </w:p>
    <w:p w14:paraId="22898A22" w14:textId="77777777" w:rsidR="003559D3" w:rsidRPr="002E0415" w:rsidRDefault="00000000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7" w:name="_Toc239144483"/>
      <w:r w:rsidRPr="002E0415">
        <w:rPr>
          <w:rFonts w:ascii="Arial" w:hAnsi="Arial" w:cs="Arial"/>
          <w:color w:val="auto"/>
          <w:sz w:val="28"/>
          <w:szCs w:val="28"/>
        </w:rPr>
        <w:t>2.1 Pré-requisitos</w:t>
      </w:r>
      <w:bookmarkEnd w:id="7"/>
    </w:p>
    <w:tbl>
      <w:tblPr>
        <w:tblStyle w:val="GradeClara-nfase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238"/>
        <w:gridCol w:w="1942"/>
        <w:gridCol w:w="4676"/>
      </w:tblGrid>
      <w:tr w:rsidR="00AB0C8C" w:rsidRPr="00E41D50" w14:paraId="16BB5922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1850894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Componente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7A6E185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Versão mínima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826774C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Nota</w:t>
            </w:r>
          </w:p>
        </w:tc>
      </w:tr>
      <w:tr w:rsidR="00AB0C8C" w:rsidRPr="00E41D50" w14:paraId="5A184158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C571B82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Node.js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4C71FDF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20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61E7918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Runtime do backend e do build do frontend</w:t>
            </w:r>
          </w:p>
        </w:tc>
      </w:tr>
      <w:tr w:rsidR="00AB0C8C" w:rsidRPr="00E41D50" w14:paraId="6CE13533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F8FAC93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PostgreSQL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5DC7AE9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16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664320F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Banco de dados (16 na VPS, 17 no local)</w:t>
            </w:r>
          </w:p>
        </w:tc>
      </w:tr>
      <w:tr w:rsidR="00AB0C8C" w:rsidRPr="00E41D50" w14:paraId="22FDAE86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6C2D7DF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npm</w:t>
            </w:r>
            <w:proofErr w:type="spellEnd"/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BE040AE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—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51E35AA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Gerenciador de pacotes</w:t>
            </w:r>
          </w:p>
        </w:tc>
      </w:tr>
      <w:tr w:rsidR="00AB0C8C" w:rsidRPr="00E41D50" w14:paraId="6873948E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91D1694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SSH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BF82C0A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—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BE7AA3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Acesso à VPS via chave privada</w:t>
            </w:r>
          </w:p>
        </w:tc>
      </w:tr>
      <w:tr w:rsidR="00AB0C8C" w:rsidRPr="00E41D50" w14:paraId="54566AFD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5170785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Python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F883D6D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3.x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8A95CB5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Opções de scripts de suporte</w:t>
            </w:r>
          </w:p>
        </w:tc>
      </w:tr>
    </w:tbl>
    <w:p w14:paraId="12534095" w14:textId="77777777" w:rsidR="003559D3" w:rsidRPr="00E41D50" w:rsidRDefault="003559D3">
      <w:pPr>
        <w:rPr>
          <w:rFonts w:ascii="Arial" w:hAnsi="Arial" w:cs="Arial"/>
        </w:rPr>
      </w:pPr>
    </w:p>
    <w:p w14:paraId="1EE15159" w14:textId="77777777" w:rsidR="003559D3" w:rsidRPr="002E0415" w:rsidRDefault="00000000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8" w:name="_Toc239144484"/>
      <w:r w:rsidRPr="002E0415">
        <w:rPr>
          <w:rFonts w:ascii="Arial" w:hAnsi="Arial" w:cs="Arial"/>
          <w:color w:val="auto"/>
          <w:sz w:val="28"/>
          <w:szCs w:val="28"/>
        </w:rPr>
        <w:lastRenderedPageBreak/>
        <w:t>2.2 Estrutura de pastas do repositório</w:t>
      </w:r>
      <w:bookmarkEnd w:id="8"/>
    </w:p>
    <w:p w14:paraId="44FA862B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>sistema-gestao-operacional/</w:t>
      </w:r>
    </w:p>
    <w:p w14:paraId="59F9FA5C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├── backend-vps/            # Backend Node/Express (copia fiel do VPS)</w:t>
      </w:r>
    </w:p>
    <w:p w14:paraId="660673FC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├── src/</w:t>
      </w:r>
    </w:p>
    <w:p w14:paraId="209C7F36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index.js        # entrypoint + montagem das rotas</w:t>
      </w:r>
    </w:p>
    <w:p w14:paraId="2EC90D57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config.js       # config central (</w:t>
      </w:r>
      <w:proofErr w:type="gramStart"/>
      <w:r w:rsidRPr="002E0415">
        <w:rPr>
          <w:rFonts w:ascii="Arial" w:hAnsi="Arial" w:cs="Arial"/>
          <w:sz w:val="22"/>
        </w:rPr>
        <w:t>lê .env</w:t>
      </w:r>
      <w:proofErr w:type="gramEnd"/>
      <w:r w:rsidRPr="002E0415">
        <w:rPr>
          <w:rFonts w:ascii="Arial" w:hAnsi="Arial" w:cs="Arial"/>
          <w:sz w:val="22"/>
        </w:rPr>
        <w:t>)</w:t>
      </w:r>
    </w:p>
    <w:p w14:paraId="72118A75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db.js           # pool PostgreSQL (pg)</w:t>
      </w:r>
    </w:p>
    <w:p w14:paraId="25F9B220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cron.js         # cronjobs internos (SASCAR, CTA)</w:t>
      </w:r>
    </w:p>
    <w:p w14:paraId="773346C5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middleware/     # auth.js, error.js</w:t>
      </w:r>
    </w:p>
    <w:p w14:paraId="052EE8E8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routes/         # REST API (auth, veiculos, manutencoes, ...)</w:t>
      </w:r>
    </w:p>
    <w:p w14:paraId="73A9D123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└── services/       # automacao-viagens, contrato-parser, pdf-autorizacao</w:t>
      </w:r>
    </w:p>
    <w:p w14:paraId="54C92925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├── schema/             # scripts SQL de esquema (</w:t>
      </w:r>
      <w:proofErr w:type="gramStart"/>
      <w:r w:rsidRPr="002E0415">
        <w:rPr>
          <w:rFonts w:ascii="Arial" w:hAnsi="Arial" w:cs="Arial"/>
          <w:sz w:val="22"/>
        </w:rPr>
        <w:t>001..</w:t>
      </w:r>
      <w:proofErr w:type="gramEnd"/>
      <w:r w:rsidRPr="002E0415">
        <w:rPr>
          <w:rFonts w:ascii="Arial" w:hAnsi="Arial" w:cs="Arial"/>
          <w:sz w:val="22"/>
        </w:rPr>
        <w:t>014 + 999-restore)</w:t>
      </w:r>
    </w:p>
    <w:p w14:paraId="443C4CFA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├─</w:t>
      </w:r>
      <w:proofErr w:type="gramStart"/>
      <w:r w:rsidRPr="002E0415">
        <w:rPr>
          <w:rFonts w:ascii="Arial" w:hAnsi="Arial" w:cs="Arial"/>
          <w:sz w:val="22"/>
        </w:rPr>
        <w:t>─ .env</w:t>
      </w:r>
      <w:proofErr w:type="gramEnd"/>
      <w:r w:rsidRPr="002E0415">
        <w:rPr>
          <w:rFonts w:ascii="Arial" w:hAnsi="Arial" w:cs="Arial"/>
          <w:sz w:val="22"/>
        </w:rPr>
        <w:t xml:space="preserve">                # credenciais (não versionado)</w:t>
      </w:r>
    </w:p>
    <w:p w14:paraId="5861F92C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└── </w:t>
      </w:r>
      <w:proofErr w:type="gramStart"/>
      <w:r w:rsidRPr="002E0415">
        <w:rPr>
          <w:rFonts w:ascii="Arial" w:hAnsi="Arial" w:cs="Arial"/>
          <w:sz w:val="22"/>
        </w:rPr>
        <w:t>package.json</w:t>
      </w:r>
      <w:proofErr w:type="gramEnd"/>
    </w:p>
    <w:p w14:paraId="41A0EB78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├── frontend/               # React SPA (Vite)</w:t>
      </w:r>
    </w:p>
    <w:p w14:paraId="5576364E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├── src/</w:t>
      </w:r>
    </w:p>
    <w:p w14:paraId="330E34C4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pages/          # telas (Frota, Manutencao, OC, ...)</w:t>
      </w:r>
    </w:p>
    <w:p w14:paraId="430B024B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services/       # pontualApi, genericDataSource, authVPS, supabase</w:t>
      </w:r>
    </w:p>
    <w:p w14:paraId="1863CED7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firebase/       # config.js (initApp + seleção de auth)</w:t>
      </w:r>
    </w:p>
    <w:p w14:paraId="4802CE8B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rbac/           # controle de acesso granular</w:t>
      </w:r>
    </w:p>
    <w:p w14:paraId="2EBA8C6E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├── manutencao/     # módulo de manutenção (abas)</w:t>
      </w:r>
    </w:p>
    <w:p w14:paraId="45AA1AF2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│   └── pneus/          # módulo de pneus (abas)</w:t>
      </w:r>
    </w:p>
    <w:p w14:paraId="29D89E97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├─</w:t>
      </w:r>
      <w:proofErr w:type="gramStart"/>
      <w:r w:rsidRPr="002E0415">
        <w:rPr>
          <w:rFonts w:ascii="Arial" w:hAnsi="Arial" w:cs="Arial"/>
          <w:sz w:val="22"/>
        </w:rPr>
        <w:t>─ .env</w:t>
      </w:r>
      <w:proofErr w:type="gramEnd"/>
      <w:r w:rsidRPr="002E0415">
        <w:rPr>
          <w:rFonts w:ascii="Arial" w:hAnsi="Arial" w:cs="Arial"/>
          <w:sz w:val="22"/>
        </w:rPr>
        <w:t xml:space="preserve">                # VITE_DATA_BACKEND, VITE_PONTUAL_API_URL</w:t>
      </w:r>
    </w:p>
    <w:p w14:paraId="7648D72D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│   └── </w:t>
      </w:r>
      <w:proofErr w:type="gramStart"/>
      <w:r w:rsidRPr="002E0415">
        <w:rPr>
          <w:rFonts w:ascii="Arial" w:hAnsi="Arial" w:cs="Arial"/>
          <w:sz w:val="22"/>
        </w:rPr>
        <w:t>package.json</w:t>
      </w:r>
      <w:proofErr w:type="gramEnd"/>
    </w:p>
    <w:p w14:paraId="6373CEC2" w14:textId="77777777" w:rsidR="003559D3" w:rsidRPr="002E0415" w:rsidRDefault="00000000">
      <w:pPr>
        <w:pStyle w:val="CodeBlock"/>
        <w:shd w:val="clear" w:color="auto" w:fill="F2F2F2"/>
        <w:rPr>
          <w:rFonts w:ascii="Arial" w:hAnsi="Arial" w:cs="Arial"/>
          <w:sz w:val="22"/>
        </w:rPr>
      </w:pPr>
      <w:r w:rsidRPr="002E0415">
        <w:rPr>
          <w:rFonts w:ascii="Arial" w:hAnsi="Arial" w:cs="Arial"/>
          <w:sz w:val="22"/>
        </w:rPr>
        <w:t xml:space="preserve">  └── docs/                   # documentação (markdown)</w:t>
      </w:r>
    </w:p>
    <w:p w14:paraId="6CCFDA97" w14:textId="77777777" w:rsidR="003559D3" w:rsidRPr="002E0415" w:rsidRDefault="00000000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9" w:name="_Toc239144485"/>
      <w:r w:rsidRPr="002E0415">
        <w:rPr>
          <w:rFonts w:ascii="Arial" w:hAnsi="Arial" w:cs="Arial"/>
          <w:color w:val="auto"/>
          <w:sz w:val="28"/>
          <w:szCs w:val="28"/>
        </w:rPr>
        <w:t xml:space="preserve">2.3 Configuração do </w:t>
      </w:r>
      <w:r w:rsidRPr="002E0415">
        <w:rPr>
          <w:rFonts w:ascii="Arial" w:hAnsi="Arial" w:cs="Arial"/>
          <w:i/>
          <w:iCs/>
          <w:color w:val="auto"/>
          <w:sz w:val="28"/>
          <w:szCs w:val="28"/>
        </w:rPr>
        <w:t>backend</w:t>
      </w:r>
      <w:r w:rsidRPr="002E0415">
        <w:rPr>
          <w:rFonts w:ascii="Arial" w:hAnsi="Arial" w:cs="Arial"/>
          <w:color w:val="auto"/>
          <w:sz w:val="28"/>
          <w:szCs w:val="28"/>
        </w:rPr>
        <w:t xml:space="preserve"> (.</w:t>
      </w:r>
      <w:r w:rsidRPr="002E0415">
        <w:rPr>
          <w:rFonts w:ascii="Arial" w:hAnsi="Arial" w:cs="Arial"/>
          <w:i/>
          <w:iCs/>
          <w:color w:val="auto"/>
          <w:sz w:val="28"/>
          <w:szCs w:val="28"/>
        </w:rPr>
        <w:t>env</w:t>
      </w:r>
      <w:r w:rsidRPr="002E0415">
        <w:rPr>
          <w:rFonts w:ascii="Arial" w:hAnsi="Arial" w:cs="Arial"/>
          <w:color w:val="auto"/>
          <w:sz w:val="28"/>
          <w:szCs w:val="28"/>
        </w:rPr>
        <w:t>)</w:t>
      </w:r>
      <w:bookmarkEnd w:id="9"/>
    </w:p>
    <w:p w14:paraId="7D01C531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O backend lê o </w:t>
      </w:r>
      <w:proofErr w:type="gramStart"/>
      <w:r w:rsidRPr="00E41D50">
        <w:rPr>
          <w:rFonts w:ascii="Arial" w:hAnsi="Arial" w:cs="Arial"/>
        </w:rPr>
        <w:t>arquivo .env</w:t>
      </w:r>
      <w:proofErr w:type="gramEnd"/>
      <w:r w:rsidRPr="00E41D50">
        <w:rPr>
          <w:rFonts w:ascii="Arial" w:hAnsi="Arial" w:cs="Arial"/>
        </w:rPr>
        <w:t xml:space="preserve"> na raiz de backend-vps/. Campos principais (config.js):</w:t>
      </w:r>
    </w:p>
    <w:p w14:paraId="47F6F03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NODE_ENV=production        # production | development</w:t>
      </w:r>
    </w:p>
    <w:p w14:paraId="676990B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PORT=3000                  # porta HTTP do backend</w:t>
      </w:r>
    </w:p>
    <w:p w14:paraId="57E0D108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66C00DF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DB_HOST=127.0.0.1          # host PostgreSQL</w:t>
      </w:r>
    </w:p>
    <w:p w14:paraId="70E50323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DB_PORT=5432               # porta PostgreSQL</w:t>
      </w:r>
    </w:p>
    <w:p w14:paraId="1CB6555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DB_NAME=pontual            # nome do banco</w:t>
      </w:r>
    </w:p>
    <w:p w14:paraId="19F3EB28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DB_USER=pontual_app        # usuário dono das tabelas</w:t>
      </w:r>
    </w:p>
    <w:p w14:paraId="3D91122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DB_PASS=xxxxxxxxxxxx       # senha do usuário do banco</w:t>
      </w:r>
    </w:p>
    <w:p w14:paraId="0171697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DB_POOL_MAX=20             # pool máx de conexões</w:t>
      </w:r>
    </w:p>
    <w:p w14:paraId="76E795C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2D6AD3A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UPLOAD_DIR=/var/pontual/uploads     # diretório de anexos</w:t>
      </w:r>
    </w:p>
    <w:p w14:paraId="7647A97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UPLOADS_BASE_URL=/uploads</w:t>
      </w:r>
    </w:p>
    <w:p w14:paraId="363DA36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UPLOADS_MAX_BYTES=15728640           # 15 MB</w:t>
      </w:r>
    </w:p>
    <w:p w14:paraId="75B2B0C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6335E1D8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JWT_SECRET=&lt;segredo&gt;       # assinatura dos tokens JWT</w:t>
      </w:r>
    </w:p>
    <w:p w14:paraId="252603F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FIREBASE_SERVICE_ACCOUNT=/var/pontual/serviceAccountKey.json  (não mais usado p/ auth)</w:t>
      </w:r>
    </w:p>
    <w:p w14:paraId="3E74100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CORS_ORIGINS=http://localhost:5175,https://logistica.pontualpetroleo.com.br,https://srv1464919.hstgr.cloud</w:t>
      </w:r>
    </w:p>
    <w:p w14:paraId="05978D7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AUTH_MODE=jwt              # jwt (atual) — antes era 'firebase'</w:t>
      </w:r>
    </w:p>
    <w:p w14:paraId="221B25E3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CRON_DISABLED=false        # true desliga os cronjobs</w:t>
      </w:r>
    </w:p>
    <w:p w14:paraId="06894185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0" w:name="_Toc239144486"/>
      <w:r w:rsidRPr="00E41D50">
        <w:rPr>
          <w:rFonts w:ascii="Arial" w:hAnsi="Arial" w:cs="Arial"/>
          <w:color w:val="auto"/>
        </w:rPr>
        <w:t>2.4 Instalação local (backend)</w:t>
      </w:r>
      <w:bookmarkEnd w:id="10"/>
    </w:p>
    <w:p w14:paraId="5AA34CC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cd backend-vps</w:t>
      </w:r>
    </w:p>
    <w:p w14:paraId="45C64B3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npm install                 # instala dependências</w:t>
      </w:r>
    </w:p>
    <w:p w14:paraId="634112D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lastRenderedPageBreak/>
        <w:t># editar .env com as credenciais do PostgreSQL local</w:t>
      </w:r>
    </w:p>
    <w:p w14:paraId="527BA37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npm run dev                 # ou: node src/index.js</w:t>
      </w:r>
    </w:p>
    <w:p w14:paraId="6C3B916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logs em backend.log  — app sobe em http://localhost:3000</w:t>
      </w:r>
    </w:p>
    <w:p w14:paraId="44470A71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1" w:name="_Toc239144487"/>
      <w:r w:rsidRPr="00E41D50">
        <w:rPr>
          <w:rFonts w:ascii="Arial" w:hAnsi="Arial" w:cs="Arial"/>
          <w:color w:val="auto"/>
        </w:rPr>
        <w:t>2.5 Instalação local (frontend)</w:t>
      </w:r>
      <w:bookmarkEnd w:id="11"/>
    </w:p>
    <w:p w14:paraId="7468770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cd frontend</w:t>
      </w:r>
    </w:p>
    <w:p w14:paraId="66AB298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npm install</w:t>
      </w:r>
    </w:p>
    <w:p w14:paraId="4F65D02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frontend/.env:</w:t>
      </w:r>
    </w:p>
    <w:p w14:paraId="0FF032E8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  VITE_DATA_BACKEND=vps</w:t>
      </w:r>
    </w:p>
    <w:p w14:paraId="0CDD989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  VITE_PONTUAL_API_URL=http://localhost:3000</w:t>
      </w:r>
    </w:p>
    <w:p w14:paraId="2C34B0E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npm run dev                 # Vite em http://localhost:5173</w:t>
      </w:r>
    </w:p>
    <w:p w14:paraId="7C745188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2" w:name="_Toc239144488"/>
      <w:r w:rsidRPr="00E41D50">
        <w:rPr>
          <w:rFonts w:ascii="Arial" w:hAnsi="Arial" w:cs="Arial"/>
          <w:color w:val="auto"/>
        </w:rPr>
        <w:t>2.6 Deploy na VPS</w:t>
      </w:r>
      <w:bookmarkEnd w:id="12"/>
    </w:p>
    <w:p w14:paraId="1568BBA8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A VPS (Hostinger, host srv1464919.hstgr.cloud, hostname pontualpetroleo) hospeda backend e frontend. Acesso via SSH como root usando chave privada (~/.ssh/pontual_homolog).</w:t>
      </w:r>
    </w:p>
    <w:p w14:paraId="6DF3C93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Acesso</w:t>
      </w:r>
    </w:p>
    <w:p w14:paraId="3C7B0AC3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ssh -i ~/.ssh/pontual_homolog root@72.60.8.135</w:t>
      </w:r>
    </w:p>
    <w:p w14:paraId="5758B547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012F47D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Backend (PM2)</w:t>
      </w:r>
    </w:p>
    <w:p w14:paraId="0DE42E9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/var/pontual/backend                 # pasta do backend</w:t>
      </w:r>
    </w:p>
    <w:p w14:paraId="05DD34A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pm2 list                             # pontual-backend e pontual-backend-homol</w:t>
      </w:r>
    </w:p>
    <w:p w14:paraId="1238993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pm2 logs pontual-backend             # acompanhar logs</w:t>
      </w:r>
    </w:p>
    <w:p w14:paraId="205A557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448E8CB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Frontend (Apache)</w:t>
      </w:r>
    </w:p>
    <w:p w14:paraId="2BB8303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/var/pontual/frontend/               # pasta servida pelo Apache</w:t>
      </w:r>
    </w:p>
    <w:p w14:paraId="541D8757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0BDDEFA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Uploads</w:t>
      </w:r>
    </w:p>
    <w:p w14:paraId="5C3F5B04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/var/pontual/uploads/                # anexos enviados pelas telas</w:t>
      </w:r>
    </w:p>
    <w:p w14:paraId="05938CA3" w14:textId="77777777" w:rsidR="003559D3" w:rsidRPr="00E41D50" w:rsidRDefault="00000000">
      <w:pPr>
        <w:pStyle w:val="Ttulo1"/>
        <w:rPr>
          <w:rFonts w:ascii="Arial" w:hAnsi="Arial" w:cs="Arial"/>
          <w:color w:val="auto"/>
        </w:rPr>
      </w:pPr>
      <w:bookmarkStart w:id="13" w:name="_Toc239144489"/>
      <w:r w:rsidRPr="00E41D50">
        <w:rPr>
          <w:rFonts w:ascii="Arial" w:hAnsi="Arial" w:cs="Arial"/>
          <w:color w:val="auto"/>
        </w:rPr>
        <w:t>3. Modelo de Dados (PostgreSQL)</w:t>
      </w:r>
      <w:bookmarkEnd w:id="13"/>
    </w:p>
    <w:p w14:paraId="0886F713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O banco 'pontual' contém 13 tabelas. Abaixo a estrutura real obtida do information_schema. As tabelas são de propriedade do usuário 'pontual_app'. Uma view auxiliar (v_contratos_saldo) consolida o saldo de contratos.</w:t>
      </w:r>
    </w:p>
    <w:p w14:paraId="3CC14DAC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4" w:name="_Toc239144490"/>
      <w:r w:rsidRPr="00E41D50">
        <w:rPr>
          <w:rFonts w:ascii="Arial" w:hAnsi="Arial" w:cs="Arial"/>
          <w:color w:val="auto"/>
        </w:rPr>
        <w:t>3.1 Lista de tabelas</w:t>
      </w:r>
      <w:bookmarkEnd w:id="1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5741"/>
      </w:tblGrid>
      <w:tr w:rsidR="00AB0C8C" w:rsidRPr="00E41D50" w14:paraId="7BB4B986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5ECD9B0C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Tabela</w:t>
            </w:r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10C1F3DA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Finalidade</w:t>
            </w:r>
          </w:p>
        </w:tc>
      </w:tr>
      <w:tr w:rsidR="00AB0C8C" w:rsidRPr="00E41D50" w14:paraId="68E8BD90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F3E46E2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veiculos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3323A05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Frota: cavalos, carretas, rodotrem; placas, chassi, renavam, bloqueio (OS)</w:t>
            </w:r>
          </w:p>
        </w:tc>
      </w:tr>
      <w:tr w:rsidR="00AB0C8C" w:rsidRPr="00E41D50" w14:paraId="75178A1F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3BD1EF2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manutencoes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958F764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Manutenções preventivas por placa (tipo, grupo, vencimentos, anexos)</w:t>
            </w:r>
          </w:p>
        </w:tc>
      </w:tr>
      <w:tr w:rsidR="00AB0C8C" w:rsidRPr="00E41D50" w14:paraId="7D783660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31ABC74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ordens_servico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3BC64EA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Ordens de serviço de manutenção (status, custo, fotos, assinaturas)</w:t>
            </w:r>
          </w:p>
        </w:tc>
      </w:tr>
      <w:tr w:rsidR="00AB0C8C" w:rsidRPr="00E41D50" w14:paraId="3ECE76CC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7CB0B1F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lancamentos_os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3765CB0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Lançamentos/NF vinculados a ordens de serviço (custo, fornecedor)</w:t>
            </w:r>
          </w:p>
        </w:tc>
      </w:tr>
      <w:tr w:rsidR="00AB0C8C" w:rsidRPr="00E41D50" w14:paraId="64D6815A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1B0460E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lastRenderedPageBreak/>
              <w:t>tipos_manutencao_custom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27C47AD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Tipos de manutenção personalizados (intervalos km/dias)</w:t>
            </w:r>
          </w:p>
        </w:tc>
      </w:tr>
      <w:tr w:rsidR="00AB0C8C" w:rsidRPr="00E41D50" w14:paraId="754347D5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42D3ACE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documents</w:t>
            </w:r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635B3E6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Documentos genéricos (coleção + JSON) — herança do Firestore</w:t>
            </w:r>
          </w:p>
        </w:tc>
      </w:tr>
      <w:tr w:rsidR="00AB0C8C" w:rsidRPr="00E41D50" w14:paraId="7BED80A1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127A8F2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usuarios_auth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9891B69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Usuários e senhas (hash bcrypt), RBAC, flags de admin</w:t>
            </w:r>
          </w:p>
        </w:tc>
      </w:tr>
      <w:tr w:rsidR="00AB0C8C" w:rsidRPr="00E41D50" w14:paraId="056B8F38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16C997F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veiculos</w:t>
            </w:r>
            <w:proofErr w:type="spellEnd"/>
            <w:r w:rsidRPr="00E41D50">
              <w:rPr>
                <w:rFonts w:ascii="Arial" w:hAnsi="Arial" w:cs="Arial"/>
              </w:rPr>
              <w:t xml:space="preserve"> / </w:t>
            </w:r>
            <w:proofErr w:type="spellStart"/>
            <w:r w:rsidRPr="00E41D50">
              <w:rPr>
                <w:rFonts w:ascii="Arial" w:hAnsi="Arial" w:cs="Arial"/>
              </w:rPr>
              <w:t>motoristas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E498477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— ver docs de módulos (motoristas em collections)</w:t>
            </w:r>
          </w:p>
        </w:tc>
      </w:tr>
      <w:tr w:rsidR="00AB0C8C" w:rsidRPr="00E41D50" w14:paraId="5E847538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A61FD7C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fornecedores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C4642FB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Fornecedores de combustível (CNPJ, ANP, endereço, banco)</w:t>
            </w:r>
          </w:p>
        </w:tc>
      </w:tr>
      <w:tr w:rsidR="00AB0C8C" w:rsidRPr="00E41D50" w14:paraId="3DFA15F7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A91BDB0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contratos_compra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426C255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Contratos de compra de combustível (volumes, preços, ICMS)</w:t>
            </w:r>
          </w:p>
        </w:tc>
      </w:tr>
      <w:tr w:rsidR="00AB0C8C" w:rsidRPr="00E41D50" w14:paraId="37A53D63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E296B77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contratos_anexos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60C79B0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Anexos (PDFs) extraídos dos contratos</w:t>
            </w:r>
          </w:p>
        </w:tc>
      </w:tr>
      <w:tr w:rsidR="00AB0C8C" w:rsidRPr="00E41D50" w14:paraId="5E18B506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930E0BF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viagens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32ADACD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Viagens/TMS: origem, destino, volumes, NF-e, custos, status</w:t>
            </w:r>
          </w:p>
        </w:tc>
      </w:tr>
      <w:tr w:rsidR="00AB0C8C" w:rsidRPr="00E41D50" w14:paraId="7327A7DF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4E59D1D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viagem_itens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7C95DFE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Itens de volume por viagem (referência a contratos)</w:t>
            </w:r>
          </w:p>
        </w:tc>
      </w:tr>
      <w:tr w:rsidR="00AB0C8C" w:rsidRPr="00E41D50" w14:paraId="281264C1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360049B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viagens_anexos</w:t>
            </w:r>
            <w:proofErr w:type="spellEnd"/>
          </w:p>
        </w:tc>
        <w:tc>
          <w:tcPr>
            <w:tcW w:w="59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59D8C0C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Anexos (autorização PDF, documentos) das viagens</w:t>
            </w:r>
          </w:p>
        </w:tc>
      </w:tr>
    </w:tbl>
    <w:p w14:paraId="64B00306" w14:textId="77777777" w:rsidR="003559D3" w:rsidRPr="00E41D50" w:rsidRDefault="003559D3">
      <w:pPr>
        <w:rPr>
          <w:rFonts w:ascii="Arial" w:hAnsi="Arial" w:cs="Arial"/>
        </w:rPr>
      </w:pPr>
    </w:p>
    <w:p w14:paraId="4F70DEE3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5" w:name="_Toc239144491"/>
      <w:r w:rsidRPr="00E41D50">
        <w:rPr>
          <w:rFonts w:ascii="Arial" w:hAnsi="Arial" w:cs="Arial"/>
          <w:color w:val="auto"/>
        </w:rPr>
        <w:t>3.2 Tabela veiculos</w:t>
      </w:r>
      <w:bookmarkEnd w:id="15"/>
    </w:p>
    <w:p w14:paraId="38237EE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veiculos (id uuid PK, legacy_id, placa, empresa, tipo, marca, modelo, cor,</w:t>
      </w:r>
    </w:p>
    <w:p w14:paraId="44C87F5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ano_fab, ano_mod, chassi, renavam, tara, capacidade numeric, eixos int,</w:t>
      </w:r>
    </w:p>
    <w:p w14:paraId="5AC93BF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combustivel, status, c1, c2, c3, bloqueio jsonb, motorista_id, motorista_nome,</w:t>
      </w:r>
    </w:p>
    <w:p w14:paraId="750F328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odometro_km numeric, odometro_data date, crlv_vencimento, civ_vencimento,</w:t>
      </w:r>
    </w:p>
    <w:p w14:paraId="631221C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cipp_vencimento, extras jsonb, created_at, updated_at)</w:t>
      </w:r>
    </w:p>
    <w:p w14:paraId="49A7E807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  <w:i/>
        </w:rPr>
        <w:t>bloqueio (jsonb) guarda o estado de bloqueio por ordem de serviço: { ativo, osId, osNumero, motivo, origem: 'os', descricao, bloqueadoEm, bloqueadoPor, propagadoDaCarreta }. c1/c2/c3 são as placas de carretas atreladas.</w:t>
      </w:r>
    </w:p>
    <w:p w14:paraId="497D289D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6" w:name="_Toc239144492"/>
      <w:r w:rsidRPr="00E41D50">
        <w:rPr>
          <w:rFonts w:ascii="Arial" w:hAnsi="Arial" w:cs="Arial"/>
          <w:color w:val="auto"/>
        </w:rPr>
        <w:t>3.3 Tabela manutencoes e ordens_servico</w:t>
      </w:r>
      <w:bookmarkEnd w:id="16"/>
    </w:p>
    <w:p w14:paraId="618BE13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manutencoes (id uuid PK, legacy_id, placa, tipo, label, grupo, venc date,</w:t>
      </w:r>
    </w:p>
    <w:p w14:paraId="4E4C783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data_realiz date, agendamento date, local, numero_doc, km_atual, km_prox,</w:t>
      </w:r>
    </w:p>
    <w:p w14:paraId="66AD93E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resp, obs, anexos jsonb, created_at, updated_at)</w:t>
      </w:r>
    </w:p>
    <w:p w14:paraId="2C0FD34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7629BDE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ordens_servico (id uuid PK, legacy_id, numero, placa, status, solicitante,</w:t>
      </w:r>
    </w:p>
    <w:p w14:paraId="3A6863E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responsavel, descricao_problema, descricao_servico, km_abertura, km_conclusao,</w:t>
      </w:r>
    </w:p>
    <w:p w14:paraId="51CE365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data_abertura, data_conclusao, itens jsonb, fotos jsonb, assinaturas jsonb,</w:t>
      </w:r>
    </w:p>
    <w:p w14:paraId="6F08819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custo_total numeric, obs, created_at, updated_at, tipo_servico, motorista_id,</w:t>
      </w:r>
    </w:p>
    <w:p w14:paraId="3461A9E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motorista_nome, hodometro numeric, fornecedor, fornecedor_cnpj)</w:t>
      </w:r>
    </w:p>
    <w:p w14:paraId="21C091A3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Regra de negócio: abrir uma OS bloqueia automaticamente o veículo (veiculos.bloqueio.ativo, origem 'os') — o veículo bloqueado não gera OC. A liberação ocorre ao finalizar a OS (na ausência de outra OS aberta). A OS só é editável por 24h após a abertura.</w:t>
      </w:r>
    </w:p>
    <w:p w14:paraId="739FD7F4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7" w:name="_Toc239144493"/>
      <w:r w:rsidRPr="00E41D50">
        <w:rPr>
          <w:rFonts w:ascii="Arial" w:hAnsi="Arial" w:cs="Arial"/>
          <w:color w:val="auto"/>
        </w:rPr>
        <w:lastRenderedPageBreak/>
        <w:t>3.4 Tabela documents (coleções herdadas)</w:t>
      </w:r>
      <w:bookmarkEnd w:id="17"/>
    </w:p>
    <w:p w14:paraId="562C9F4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documents (id text PK, collection text, data jsonb, created_at, updated_at)</w:t>
      </w:r>
    </w:p>
    <w:p w14:paraId="08E664F2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Herança da migração Firestore→SQL: cada linha é um documento com um identificador de coleção (ex.: motoristas, setores, cargos, cercas, multas, pneus, etc.) e seus dados em JSON. A API /api/collections/:nome acessa este padrão com whitelist de coleções permitidas (ver capítulo 4).</w:t>
      </w:r>
    </w:p>
    <w:p w14:paraId="09BB53B6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8" w:name="_Toc239144494"/>
      <w:r w:rsidRPr="00E41D50">
        <w:rPr>
          <w:rFonts w:ascii="Arial" w:hAnsi="Arial" w:cs="Arial"/>
          <w:color w:val="auto"/>
        </w:rPr>
        <w:t>3.5 Tabelas de contratos e viagens (TMS)</w:t>
      </w:r>
      <w:bookmarkEnd w:id="18"/>
    </w:p>
    <w:p w14:paraId="72871EA4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fornecedores (id, razao_social, nome_fantasia, cnpj, inscricao_estadual,</w:t>
      </w:r>
    </w:p>
    <w:p w14:paraId="44AF7C4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registro_anp, endereco, numero, bairro, complemento, cidade, uf, cep,</w:t>
      </w:r>
    </w:p>
    <w:p w14:paraId="1B3E9B1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telefone, email, banco, banco_agencia, banco_conta, banco_cnpj, ativo, criado_por, criado_em)</w:t>
      </w:r>
    </w:p>
    <w:p w14:paraId="4BCF794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716D333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contratos_compra (id, numero, protocolo, data_contrato, operador_fornecedor,</w:t>
      </w:r>
    </w:p>
    <w:p w14:paraId="0551F62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tipo_formulario, fornecedor_id, comprador_razao_social, comprador_cnpj,</w:t>
      </w:r>
    </w:p>
    <w:p w14:paraId="345D3313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produto, produto_descricao, volume_total_litros numeric, preco_por_m3 numeric,</w:t>
      </w:r>
    </w:p>
    <w:p w14:paraId="767D31D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icms_por_m3 numeric, valor_total numeric, data_pagamento, forma_pagamento,</w:t>
      </w:r>
    </w:p>
    <w:p w14:paraId="3BEF2D4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modalidade, condicoes_retirada, local_retirada_nome, local_retirada_endereco,</w:t>
      </w:r>
    </w:p>
    <w:p w14:paraId="61A8BA9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safra, indice_referencia, observacoes, contrato_pai_id, status,</w:t>
      </w:r>
    </w:p>
    <w:p w14:paraId="210BC6E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criado_por, criado_em, atualizado_por, atualizado_em)</w:t>
      </w:r>
    </w:p>
    <w:p w14:paraId="5BD9F8F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5430D0E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contratos_anexos (id, contrato_id, tipo, nome_arquivo, caminho, mime_type,</w:t>
      </w:r>
    </w:p>
    <w:p w14:paraId="6FCC12F3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tamanho_bytes, texto_extraido, dados_extraidos jsonb, metodo_extracao, criado_por, criado_em)</w:t>
      </w:r>
    </w:p>
    <w:p w14:paraId="02FFE1F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2D8CE44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viagens (id, numero int, data_programada, data_saida, data_chegada, veiculo_id,</w:t>
      </w:r>
    </w:p>
    <w:p w14:paraId="111F257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veiculo_placa, carreta_id, carreta_placa, motorista_id, motorista_nome,</w:t>
      </w:r>
    </w:p>
    <w:p w14:paraId="72ECCEE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origem_fornecedor_id, origem_nome, origem_endereco, origem_cidade, origem_uf,</w:t>
      </w:r>
    </w:p>
    <w:p w14:paraId="01CB104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destino_nome, destino_endereco, destino_cidade, destino_uf, nfe_numero,</w:t>
      </w:r>
    </w:p>
    <w:p w14:paraId="663C0D7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nfe_chave, nfe_data_emissao, volume_total_litros numeric, km_saida, km_chegada,</w:t>
      </w:r>
    </w:p>
    <w:p w14:paraId="28DE803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custo_pedagio, custo_diaria, observacoes, status, criado_por, criado_em,</w:t>
      </w:r>
    </w:p>
    <w:p w14:paraId="7AEA1FA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atualizado_por, atualizado_em, carreta2_id, carreta2_placa, motorista_cpf,</w:t>
      </w:r>
    </w:p>
    <w:p w14:paraId="02CD9A7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motorista_cnh, capacidade_veiculo_litros numeric)</w:t>
      </w:r>
    </w:p>
    <w:p w14:paraId="24ACB69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10E6223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viagem_itens (id, viagem_id, contrato_id, volume_litros numeric, ordem, criado_em)</w:t>
      </w:r>
    </w:p>
    <w:p w14:paraId="67BA800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viagens_anexos (id, viagem_id, tipo, nome_arquivo, caminho, mime_type, tamanho_bytes, criado_por, criado_em)</w:t>
      </w:r>
    </w:p>
    <w:p w14:paraId="78CE584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-- View de saldo de contratos (v_contratos_saldo)</w:t>
      </w:r>
    </w:p>
    <w:p w14:paraId="1F1E2797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id, numero, produto, fornecedor_id, volume_total_litros,</w:t>
      </w:r>
    </w:p>
    <w:p w14:paraId="62E1868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volume_retirado_litros, saldo_litros, percentual_retirado, status</w:t>
      </w:r>
    </w:p>
    <w:p w14:paraId="00F2A524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19" w:name="_Toc239144495"/>
      <w:r w:rsidRPr="00E41D50">
        <w:rPr>
          <w:rFonts w:ascii="Arial" w:hAnsi="Arial" w:cs="Arial"/>
          <w:color w:val="auto"/>
        </w:rPr>
        <w:t>3.6 Tabela usuarios_auth</w:t>
      </w:r>
      <w:bookmarkEnd w:id="19"/>
    </w:p>
    <w:p w14:paraId="77B5FD1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usuarios_auth (id uuid PK, firebase_uid, email, senha_hash text (bcrypt), nome,</w:t>
      </w:r>
    </w:p>
    <w:p w14:paraId="1BBC33B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setor_id, cargo_id, is_super_admin boolean, ativo boolean, ultimo_login,</w:t>
      </w:r>
    </w:p>
    <w:p w14:paraId="1E19450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trocar_senha_no_proximo_login boolean, created_at, updated_at)</w:t>
      </w:r>
    </w:p>
    <w:p w14:paraId="4A7B05CC" w14:textId="77777777" w:rsidR="003559D3" w:rsidRPr="00E41D50" w:rsidRDefault="00000000">
      <w:pPr>
        <w:pStyle w:val="Ttulo1"/>
        <w:rPr>
          <w:rFonts w:ascii="Arial" w:hAnsi="Arial" w:cs="Arial"/>
          <w:color w:val="auto"/>
        </w:rPr>
      </w:pPr>
      <w:bookmarkStart w:id="20" w:name="_Toc239144496"/>
      <w:r w:rsidRPr="00E41D50">
        <w:rPr>
          <w:rFonts w:ascii="Arial" w:hAnsi="Arial" w:cs="Arial"/>
          <w:color w:val="auto"/>
        </w:rPr>
        <w:t>4. API / Endpoints</w:t>
      </w:r>
      <w:bookmarkEnd w:id="20"/>
    </w:p>
    <w:p w14:paraId="6C9A4989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1" w:name="_Toc239144497"/>
      <w:r w:rsidRPr="00E41D50">
        <w:rPr>
          <w:rFonts w:ascii="Arial" w:hAnsi="Arial" w:cs="Arial"/>
          <w:color w:val="auto"/>
        </w:rPr>
        <w:t>4.1 Autenticação (JWT)</w:t>
      </w:r>
      <w:bookmarkEnd w:id="21"/>
    </w:p>
    <w:p w14:paraId="7603F238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Todo endpoint (exceto login) exige o cabeçalho 'Authorization: Bearer &lt;token JWT&gt;' quando protegido. O token é gerado pelo login e assinado com JWT_SECRET. O middleware requireAuth está em src/middleware/auth.js (comentário: 'Migração 2026-07-23: só JWT próprio. Firebase Auth removido.').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3891"/>
        <w:gridCol w:w="3566"/>
      </w:tblGrid>
      <w:tr w:rsidR="00AB0C8C" w:rsidRPr="00E41D50" w14:paraId="450DC88C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10704C74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lastRenderedPageBreak/>
              <w:t>Método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3F31A63A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Rota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6EC2DFBA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Descrição</w:t>
            </w:r>
          </w:p>
        </w:tc>
      </w:tr>
      <w:tr w:rsidR="00AB0C8C" w:rsidRPr="00E41D50" w14:paraId="560DF966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CD384F1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99FE27A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/api/auth/login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5C01C64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Email+senha; retorna { token, user, expiresIn }</w:t>
            </w:r>
          </w:p>
        </w:tc>
      </w:tr>
      <w:tr w:rsidR="00AB0C8C" w:rsidRPr="00E41D50" w14:paraId="6000F2A1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125AC6C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D549A6D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/api/auth/register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1B536B7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Cria usuário (payload com email, senha, nome, setor/cargo)</w:t>
            </w:r>
          </w:p>
        </w:tc>
      </w:tr>
      <w:tr w:rsidR="00AB0C8C" w:rsidRPr="00E41D50" w14:paraId="322C631F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F68F6C3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8CF5C60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/api/auth/me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61797EE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Perfil do usuário logado (Bearer)</w:t>
            </w:r>
          </w:p>
        </w:tc>
      </w:tr>
      <w:tr w:rsidR="00AB0C8C" w:rsidRPr="00E41D50" w14:paraId="0B10FF62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BE3780C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08151C2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/api/auth/refresh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C2A3A72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Gera novo token</w:t>
            </w:r>
          </w:p>
        </w:tc>
      </w:tr>
      <w:tr w:rsidR="00AB0C8C" w:rsidRPr="00E41D50" w14:paraId="3BA2738A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6220F85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3BA2EA5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/api/auth/trocar-senha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89C34CE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Troca de senha { senhaAtual, novaSenha }</w:t>
            </w:r>
          </w:p>
        </w:tc>
      </w:tr>
      <w:tr w:rsidR="00AB0C8C" w:rsidRPr="00E41D50" w14:paraId="2A51F56F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2375185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F3F33BA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/api/auth/users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6B073A9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Lista usuários</w:t>
            </w:r>
          </w:p>
        </w:tc>
      </w:tr>
      <w:tr w:rsidR="00AB0C8C" w:rsidRPr="00E41D50" w14:paraId="560E4D96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5417167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PATCH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AA83A3C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/api/auth/users/:id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2CEE405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Atualiza usuário</w:t>
            </w:r>
          </w:p>
        </w:tc>
      </w:tr>
      <w:tr w:rsidR="00AB0C8C" w:rsidRPr="00E41D50" w14:paraId="22C3575C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DC34F0E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DELETE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8BCBB94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/api/auth/users/:id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B750166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Remove usuário</w:t>
            </w:r>
          </w:p>
        </w:tc>
      </w:tr>
      <w:tr w:rsidR="00AB0C8C" w:rsidRPr="00E41D50" w14:paraId="0F9DB908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AFB2BD4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0CD41D3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/api/auth/users/:id/reset-senha</w:t>
            </w:r>
          </w:p>
        </w:tc>
        <w:tc>
          <w:tcPr>
            <w:tcW w:w="36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D632560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Admin redefine senha (força troca no próximo login)</w:t>
            </w:r>
          </w:p>
        </w:tc>
      </w:tr>
    </w:tbl>
    <w:p w14:paraId="30D023C6" w14:textId="77777777" w:rsidR="003559D3" w:rsidRPr="00E41D50" w:rsidRDefault="003559D3">
      <w:pPr>
        <w:rPr>
          <w:rFonts w:ascii="Arial" w:hAnsi="Arial" w:cs="Arial"/>
        </w:rPr>
      </w:pPr>
    </w:p>
    <w:p w14:paraId="3BF941CA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2" w:name="_Toc239144498"/>
      <w:r w:rsidRPr="00E41D50">
        <w:rPr>
          <w:rFonts w:ascii="Arial" w:hAnsi="Arial" w:cs="Arial"/>
          <w:color w:val="auto"/>
        </w:rPr>
        <w:t>4.2 Módulos principais</w:t>
      </w:r>
      <w:bookmarkEnd w:id="2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4103"/>
        <w:gridCol w:w="2498"/>
      </w:tblGrid>
      <w:tr w:rsidR="00AB0C8C" w:rsidRPr="00E41D50" w14:paraId="0D7A8C55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645DBA92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Recurso (prefixo)</w:t>
            </w:r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7ACB6B39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Operações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68DD5108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Rota/Nota</w:t>
            </w:r>
          </w:p>
        </w:tc>
      </w:tr>
      <w:tr w:rsidR="00AB0C8C" w:rsidRPr="00E41D50" w14:paraId="537E3024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16645FD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veiculos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B97BBB9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GET /:id, POST /, PATCH /:id, DELETE 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709869E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Frota (94 veículos em prod)</w:t>
            </w:r>
          </w:p>
        </w:tc>
      </w:tr>
      <w:tr w:rsidR="00AB0C8C" w:rsidRPr="00E41D50" w14:paraId="4D301B68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B09BFA1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manutencoes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0094234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GET /:id, POST /, PATCH /:id, DELETE 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E3DA000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Manutenções</w:t>
            </w:r>
          </w:p>
        </w:tc>
      </w:tr>
      <w:tr w:rsidR="00AB0C8C" w:rsidRPr="00E41D50" w14:paraId="5D29FDD0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99844EA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ordens-servico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198A091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GET /proximo-numero, GET /:id, POST /, PATCH /:id, DELETE 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754D988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Ordens de serviço</w:t>
            </w:r>
          </w:p>
        </w:tc>
      </w:tr>
      <w:tr w:rsidR="00AB0C8C" w:rsidRPr="00E41D50" w14:paraId="4D05F682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EFAF260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lancamentos-os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C31103C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GET /:id, POST /, PATCH /:id, DELETE 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148B2F4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Lançamentos de OS</w:t>
            </w:r>
          </w:p>
        </w:tc>
      </w:tr>
      <w:tr w:rsidR="00AB0C8C" w:rsidRPr="00E41D50" w14:paraId="6E1AE063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8CEB815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tipos-manutencao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D78FC2F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POST /, PATCH /:id, DELETE 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56F68F9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Tipos de manutenção</w:t>
            </w:r>
          </w:p>
        </w:tc>
      </w:tr>
      <w:tr w:rsidR="00AB0C8C" w:rsidRPr="00E41D50" w14:paraId="296E0B99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81F1E31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E41D50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E41D50">
              <w:rPr>
                <w:rFonts w:ascii="Arial" w:hAnsi="Arial" w:cs="Arial"/>
              </w:rPr>
              <w:t>/collections/*</w:t>
            </w:r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CD60AC0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/:nome, GET /:nome/:id, POST /:nome, PATCH/:PUT /:nome/:id, DELETE /:nome/:id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A67567F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Coleções herdadas (whitelist)</w:t>
            </w:r>
          </w:p>
        </w:tc>
      </w:tr>
      <w:tr w:rsidR="00AB0C8C" w:rsidRPr="00E41D50" w14:paraId="23780B4E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DBFAEAA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/collections/</w:t>
            </w:r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D9CB7E7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047F468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Lista coleções permitidas</w:t>
            </w:r>
          </w:p>
        </w:tc>
      </w:tr>
      <w:tr w:rsidR="00AB0C8C" w:rsidRPr="00E41D50" w14:paraId="30E3EA8D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F567ACA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contratos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3B16DDA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GET /, POST /, GET/PUT/DELETE /:id, /sugerir-complemento, /parse-pdf, </w:t>
            </w:r>
            <w:r w:rsidRPr="00E41D50">
              <w:rPr>
                <w:rFonts w:ascii="Arial" w:hAnsi="Arial" w:cs="Arial"/>
              </w:rPr>
              <w:lastRenderedPageBreak/>
              <w:t>anexos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8D00F34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lastRenderedPageBreak/>
              <w:t>Contratos de compra</w:t>
            </w:r>
          </w:p>
        </w:tc>
      </w:tr>
      <w:tr w:rsidR="00AB0C8C" w:rsidRPr="00E41D50" w14:paraId="101C9FDD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2A9E097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fornecedores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A19D1A1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GET /por-cnpj/:cnpj, GET /:id, POST /, PUT /:id, DELETE /:id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B8BDFFD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Fornecedores</w:t>
            </w:r>
          </w:p>
        </w:tc>
      </w:tr>
      <w:tr w:rsidR="00AB0C8C" w:rsidRPr="00E41D50" w14:paraId="23B530F1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2DA88B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viagens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3A7AC5F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GET /, GET /:id, POST /, PUT /:id, DELETE /:id, /:id/autorizacao-pdf, anexos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28C841D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Viagens TMS</w:t>
            </w:r>
          </w:p>
        </w:tc>
      </w:tr>
      <w:tr w:rsidR="00AB0C8C" w:rsidRPr="00E41D50" w14:paraId="4C45A1D8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923504F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sascar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ACCE0D5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 /posicoes, GET /veiculos (requireAuth)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0DA2838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Posições SASCAR (cache)</w:t>
            </w:r>
          </w:p>
        </w:tc>
      </w:tr>
      <w:tr w:rsidR="00AB0C8C" w:rsidRPr="00E41D50" w14:paraId="16C54761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65EA979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/jornada</w:t>
            </w:r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8984945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 /dia, POST /periodo (requireAuth)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53FAC64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Jornada SASCAR</w:t>
            </w:r>
          </w:p>
        </w:tc>
      </w:tr>
      <w:tr w:rsidR="00AB0C8C" w:rsidRPr="00E41D50" w14:paraId="43E28BAC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9501FEB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cta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1E53F62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 /sincronizar (requireAuth)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2BD513E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Abastecimentos CTA</w:t>
            </w:r>
          </w:p>
        </w:tc>
      </w:tr>
      <w:tr w:rsidR="00AB0C8C" w:rsidRPr="00E41D50" w14:paraId="43ADA4E7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5150F49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/uploads</w:t>
            </w:r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3F8607F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 / (requireAuth, multipart 'file'), DELETE /* (requireAuth)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A9AE771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Upload de anexos (15 MB máx)</w:t>
            </w:r>
          </w:p>
        </w:tc>
      </w:tr>
      <w:tr w:rsidR="00AB0C8C" w:rsidRPr="00E41D50" w14:paraId="655F85E8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79C1D5D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/</w:t>
            </w:r>
            <w:proofErr w:type="spellStart"/>
            <w:r w:rsidRPr="00E41D50">
              <w:rPr>
                <w:rFonts w:ascii="Arial" w:hAnsi="Arial" w:cs="Arial"/>
              </w:rPr>
              <w:t>api</w:t>
            </w:r>
            <w:proofErr w:type="spellEnd"/>
            <w:r w:rsidRPr="00E41D50">
              <w:rPr>
                <w:rFonts w:ascii="Arial" w:hAnsi="Arial" w:cs="Arial"/>
              </w:rPr>
              <w:t>/intranet-gate</w:t>
            </w:r>
          </w:p>
        </w:tc>
        <w:tc>
          <w:tcPr>
            <w:tcW w:w="42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B1F64C2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POST /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E693693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Portal intranet</w:t>
            </w:r>
          </w:p>
        </w:tc>
      </w:tr>
    </w:tbl>
    <w:p w14:paraId="1CA113B0" w14:textId="77777777" w:rsidR="003559D3" w:rsidRPr="00E41D50" w:rsidRDefault="003559D3">
      <w:pPr>
        <w:rPr>
          <w:rFonts w:ascii="Arial" w:hAnsi="Arial" w:cs="Arial"/>
        </w:rPr>
      </w:pPr>
    </w:p>
    <w:p w14:paraId="6A7D0AD2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3" w:name="_Toc239144499"/>
      <w:r w:rsidRPr="00E41D50">
        <w:rPr>
          <w:rFonts w:ascii="Arial" w:hAnsi="Arial" w:cs="Arial"/>
          <w:color w:val="auto"/>
        </w:rPr>
        <w:t>4.3 Coleções permitidas (whitelist)</w:t>
      </w:r>
      <w:bookmarkEnd w:id="23"/>
    </w:p>
    <w:p w14:paraId="5A1509DB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A rota /api/collections/:nome só aceita os nomes na whitelist (collections.js). Demais nomes geram erro 400 'colecao_nao_permitida'. Exemplos:</w:t>
      </w:r>
    </w:p>
    <w:p w14:paraId="74280227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motoristas, cargos, setores, usuarios, permissoes_catalogo,</w:t>
      </w:r>
    </w:p>
    <w:p w14:paraId="3DE78C14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cercas_eletronicas, cercas_eventos, checklists_mensais, compras_setor,</w:t>
      </w:r>
    </w:p>
    <w:p w14:paraId="76F5A31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propostas_compra, requisicoes_compra, estoque_itens, estoque_movimentacoes,</w:t>
      </w:r>
    </w:p>
    <w:p w14:paraId="487FBD8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ferias, itens_manutencao, multas, ordens_carregamento, atrelamentos,</w:t>
      </w:r>
    </w:p>
    <w:p w14:paraId="6796687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pneus, pneu_compras, pneu_inspecoes, pneu_recapagens, pneu_movimentacoes,</w:t>
      </w:r>
    </w:p>
    <w:p w14:paraId="10326C3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sascar_posicoes, cta_abastecimentos, abastecimentos_cta, vistorias,</w:t>
      </w:r>
    </w:p>
    <w:p w14:paraId="796DF1F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motoristas_classificacao, motoristas_desligados, config, system</w:t>
      </w:r>
    </w:p>
    <w:p w14:paraId="09E859DD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4" w:name="_Toc239144500"/>
      <w:r w:rsidRPr="00E41D50">
        <w:rPr>
          <w:rFonts w:ascii="Arial" w:hAnsi="Arial" w:cs="Arial"/>
          <w:color w:val="auto"/>
        </w:rPr>
        <w:t>4.4 Exemplo de chamada (login + listar veículos)</w:t>
      </w:r>
      <w:bookmarkEnd w:id="24"/>
    </w:p>
    <w:p w14:paraId="31CC318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1. Login (retorna token JWT)</w:t>
      </w:r>
    </w:p>
    <w:p w14:paraId="0195C5E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curl -X POST http://localhost:3000/api/auth/login \</w:t>
      </w:r>
    </w:p>
    <w:p w14:paraId="69D5833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-H 'Content-Type: application/json' \</w:t>
      </w:r>
    </w:p>
    <w:p w14:paraId="3F18729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-d '{"email":"user@empresa.com","senha":"senha"}'</w:t>
      </w:r>
    </w:p>
    <w:p w14:paraId="27F1998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7A9A7A4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2. Listar veículos com o token</w:t>
      </w:r>
    </w:p>
    <w:p w14:paraId="1351A0C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curl http://localhost:3000/api/veiculos \</w:t>
      </w:r>
    </w:p>
    <w:p w14:paraId="3D92BC8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-H 'Authorization: Bearer &lt;TOKEN&gt;'</w:t>
      </w:r>
    </w:p>
    <w:p w14:paraId="4156672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2ABFDED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3. Listar coleção herdada</w:t>
      </w:r>
    </w:p>
    <w:p w14:paraId="1DD3D2B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curl 'http://localhost:3000/api/collections/motoristas?orderBy=nome' \</w:t>
      </w:r>
    </w:p>
    <w:p w14:paraId="62487C3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-H 'Authorization: Bearer &lt;TOKEN&gt;'</w:t>
      </w:r>
    </w:p>
    <w:p w14:paraId="11D15459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5" w:name="_Toc239144501"/>
      <w:r w:rsidRPr="00E41D50">
        <w:rPr>
          <w:rFonts w:ascii="Arial" w:hAnsi="Arial" w:cs="Arial"/>
          <w:color w:val="auto"/>
        </w:rPr>
        <w:t>4.5 Respostas e erros</w:t>
      </w:r>
      <w:bookmarkEnd w:id="25"/>
    </w:p>
    <w:p w14:paraId="269D871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Sucesso listas:  { rows: [ { id, ...dados } ], count: N }</w:t>
      </w:r>
    </w:p>
    <w:p w14:paraId="04535B84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GET item:        { id, ...dados }   ou 404 { error: 'not_found' }</w:t>
      </w:r>
    </w:p>
    <w:p w14:paraId="0CEA7D3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Erro auth:       401 { error: 'missing_token' | 'invalid_token' }</w:t>
      </w:r>
    </w:p>
    <w:p w14:paraId="1AD3866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lastRenderedPageBreak/>
        <w:t># Coleção não permitida:  400 { error: 'colecao_nao_permitida:&lt;nome&gt;' }</w:t>
      </w:r>
    </w:p>
    <w:p w14:paraId="3FD7A67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Erro interno:    500 { error: 'internal_error', message, stack (dev) }</w:t>
      </w:r>
    </w:p>
    <w:p w14:paraId="4F1ABC10" w14:textId="77777777" w:rsidR="003559D3" w:rsidRPr="00E41D50" w:rsidRDefault="00000000">
      <w:pPr>
        <w:pStyle w:val="Ttulo1"/>
        <w:rPr>
          <w:rFonts w:ascii="Arial" w:hAnsi="Arial" w:cs="Arial"/>
          <w:color w:val="auto"/>
        </w:rPr>
      </w:pPr>
      <w:bookmarkStart w:id="26" w:name="_Toc239144502"/>
      <w:r w:rsidRPr="00E41D50">
        <w:rPr>
          <w:rFonts w:ascii="Arial" w:hAnsi="Arial" w:cs="Arial"/>
          <w:color w:val="auto"/>
        </w:rPr>
        <w:t>5. Migração Firebase → VPS</w:t>
      </w:r>
      <w:bookmarkEnd w:id="26"/>
    </w:p>
    <w:p w14:paraId="4FAD838F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7" w:name="_Toc239144503"/>
      <w:r w:rsidRPr="00E41D50">
        <w:rPr>
          <w:rFonts w:ascii="Arial" w:hAnsi="Arial" w:cs="Arial"/>
          <w:color w:val="auto"/>
        </w:rPr>
        <w:t>5.1 Contexto e motivação</w:t>
      </w:r>
      <w:bookmarkEnd w:id="27"/>
    </w:p>
    <w:p w14:paraId="4E9CE54E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O sistema nasceu em Firebase (Firestore + Firebase Authentication + Firebase Hosting) por velocidade e real-time nativo. Em 23/07/2026 houve a migração para uma arquitetura cliente-servidor própria, com backend Node/Express + PostgreSQL em uma VPS Hostinger. As razões principais: necessidade de um backend com lógica de regras de negócio mais robusta (bloqueio de veículos por OS, saldo de contratos, cálculo de viagens), dados relacionais/financeiros (volume, custo, margem) e controle de autenticação próprio (JWT).</w:t>
      </w:r>
    </w:p>
    <w:p w14:paraId="7415D1CD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8" w:name="_Toc239144504"/>
      <w:r w:rsidRPr="00E41D50">
        <w:rPr>
          <w:rFonts w:ascii="Arial" w:hAnsi="Arial" w:cs="Arial"/>
          <w:color w:val="auto"/>
        </w:rPr>
        <w:t>5.2 O que mudou na autenticação</w:t>
      </w:r>
      <w:bookmarkEnd w:id="28"/>
    </w:p>
    <w:tbl>
      <w:tblPr>
        <w:tblStyle w:val="GradeClara-nfase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234"/>
        <w:gridCol w:w="4622"/>
      </w:tblGrid>
      <w:tr w:rsidR="00AB0C8C" w:rsidRPr="00E41D50" w14:paraId="5AF2A8B7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41E97F8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Antes (Firebase)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4B8A730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Depois (VPS/JWT)</w:t>
            </w:r>
          </w:p>
        </w:tc>
      </w:tr>
      <w:tr w:rsidR="00AB0C8C" w:rsidRPr="00E41D50" w14:paraId="76E28E48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3F4AE0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Firebase Authentication (email/</w:t>
            </w:r>
            <w:proofErr w:type="spellStart"/>
            <w:r w:rsidRPr="00E41D50">
              <w:rPr>
                <w:rFonts w:ascii="Arial" w:hAnsi="Arial" w:cs="Arial"/>
              </w:rPr>
              <w:t>senha</w:t>
            </w:r>
            <w:proofErr w:type="spellEnd"/>
            <w:r w:rsidRPr="00E41D50">
              <w:rPr>
                <w:rFonts w:ascii="Arial" w:hAnsi="Arial" w:cs="Arial"/>
              </w:rPr>
              <w:t>)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9283769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JWT próprio (jsonwebtoken), AUTH_MODE=jwt</w:t>
            </w:r>
          </w:p>
        </w:tc>
      </w:tr>
      <w:tr w:rsidR="00AB0C8C" w:rsidRPr="00E41D50" w14:paraId="02DD690B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C7969DF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41D50">
              <w:rPr>
                <w:rFonts w:ascii="Arial" w:hAnsi="Arial" w:cs="Arial"/>
              </w:rPr>
              <w:t>signInWithEmailAndPassword</w:t>
            </w:r>
            <w:proofErr w:type="spellEnd"/>
            <w:r w:rsidRPr="00E41D50">
              <w:rPr>
                <w:rFonts w:ascii="Arial" w:hAnsi="Arial" w:cs="Arial"/>
              </w:rPr>
              <w:t>(</w:t>
            </w:r>
            <w:proofErr w:type="gramEnd"/>
            <w:r w:rsidRPr="00E41D50">
              <w:rPr>
                <w:rFonts w:ascii="Arial" w:hAnsi="Arial" w:cs="Arial"/>
              </w:rPr>
              <w:t>auth, ...)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8DF8AD3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login(email, senha) -&gt; POST /api/auth/login</w:t>
            </w:r>
          </w:p>
        </w:tc>
      </w:tr>
      <w:tr w:rsidR="00AB0C8C" w:rsidRPr="00E41D50" w14:paraId="424F013C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3137ACE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ID token </w:t>
            </w:r>
            <w:proofErr w:type="gramStart"/>
            <w:r w:rsidRPr="00E41D50">
              <w:rPr>
                <w:rFonts w:ascii="Arial" w:hAnsi="Arial" w:cs="Arial"/>
              </w:rPr>
              <w:t>do</w:t>
            </w:r>
            <w:proofErr w:type="gramEnd"/>
            <w:r w:rsidRPr="00E41D50">
              <w:rPr>
                <w:rFonts w:ascii="Arial" w:hAnsi="Arial" w:cs="Arial"/>
              </w:rPr>
              <w:t xml:space="preserve"> Firebase </w:t>
            </w:r>
            <w:proofErr w:type="spellStart"/>
            <w:r w:rsidRPr="00E41D50">
              <w:rPr>
                <w:rFonts w:ascii="Arial" w:hAnsi="Arial" w:cs="Arial"/>
              </w:rPr>
              <w:t>validado</w:t>
            </w:r>
            <w:proofErr w:type="spellEnd"/>
            <w:r w:rsidRPr="00E41D50">
              <w:rPr>
                <w:rFonts w:ascii="Arial" w:hAnsi="Arial" w:cs="Arial"/>
              </w:rPr>
              <w:t xml:space="preserve"> com firebase-admin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5ADFF8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Token JWT validado com JWT_SECRET no middleware</w:t>
            </w:r>
          </w:p>
        </w:tc>
      </w:tr>
      <w:tr w:rsidR="00AB0C8C" w:rsidRPr="00E41D50" w14:paraId="52964E11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BEF2C51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E41D50">
              <w:rPr>
                <w:rFonts w:ascii="Arial" w:hAnsi="Arial" w:cs="Arial"/>
              </w:rPr>
              <w:t>auth.currentUser.getIdToken</w:t>
            </w:r>
            <w:proofErr w:type="spellEnd"/>
            <w:proofErr w:type="gramEnd"/>
            <w:r w:rsidRPr="00E41D50">
              <w:rPr>
                <w:rFonts w:ascii="Arial" w:hAnsi="Arial" w:cs="Arial"/>
              </w:rPr>
              <w:t>()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184113E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auth (authVPS) expõe currentUser com getIdToken() que retorna o token JWT</w:t>
            </w:r>
          </w:p>
        </w:tc>
      </w:tr>
    </w:tbl>
    <w:p w14:paraId="6B3DB425" w14:textId="77777777" w:rsidR="003559D3" w:rsidRPr="00E41D50" w:rsidRDefault="003559D3">
      <w:pPr>
        <w:rPr>
          <w:rFonts w:ascii="Arial" w:hAnsi="Arial" w:cs="Arial"/>
        </w:rPr>
      </w:pPr>
    </w:p>
    <w:p w14:paraId="3934E4B4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  <w:i/>
        </w:rPr>
        <w:t>O frontend mantém compat: src/firebase/config.js escolhe entre Firebase Auth (se USE_VPS_AUTH=false) e authVPS (JWT próprio). Hoje USE_VPS_AUTH=true, ou seja, auth.currentUser e suas chamadas montadas a partir do token JWT da VPS.</w:t>
      </w:r>
    </w:p>
    <w:p w14:paraId="3D36B192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29" w:name="_Toc239144505"/>
      <w:r w:rsidRPr="00E41D50">
        <w:rPr>
          <w:rFonts w:ascii="Arial" w:hAnsi="Arial" w:cs="Arial"/>
          <w:color w:val="auto"/>
        </w:rPr>
        <w:t>5.3 O que mudou no armazenamento</w:t>
      </w:r>
      <w:bookmarkEnd w:id="29"/>
    </w:p>
    <w:p w14:paraId="7647024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Antes:  Firestore (coleções NoSQL) + Firebase Storage</w:t>
      </w:r>
    </w:p>
    <w:p w14:paraId="1D2E7E1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Depois: PostgreSQL 16 (tabelas relacionais) + diretório /var/pontual/uploads</w:t>
      </w:r>
    </w:p>
    <w:p w14:paraId="1BA8D3D0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As coleções do Firestore foram mapeadas de duas formas: tabelas dedicadas (veiculos, manutencoes, ordens_servico, lancamentos_os, tipos_manutencao_custom, usuarios_auth, fornecedores, contratos_compra, viagens) e a tabela genérica documents (para coleções não relacionais herdadas, acessadas via /api/collections).</w:t>
      </w:r>
    </w:p>
    <w:p w14:paraId="36D28BA9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0" w:name="_Toc239144506"/>
      <w:r w:rsidRPr="00E41D50">
        <w:rPr>
          <w:rFonts w:ascii="Arial" w:hAnsi="Arial" w:cs="Arial"/>
          <w:color w:val="auto"/>
        </w:rPr>
        <w:t>5.4 Camada de dados do frontend</w:t>
      </w:r>
      <w:bookmarkEnd w:id="30"/>
    </w:p>
    <w:p w14:paraId="4644959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src/services/pontualApi.js   &lt;- ponto único de troca de backend</w:t>
      </w:r>
    </w:p>
    <w:p w14:paraId="502C328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├── api.list/get/create/update/remove(recurso, ...)  -&gt; /api/&lt;recurso&gt;</w:t>
      </w:r>
    </w:p>
    <w:p w14:paraId="4A9B290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├── uploadArquivoVPS(file) -&gt; /api/uploads</w:t>
      </w:r>
    </w:p>
    <w:p w14:paraId="3D80DB8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lastRenderedPageBreak/>
        <w:t xml:space="preserve">   ├── authApi (admin de usuários)</w:t>
      </w:r>
    </w:p>
    <w:p w14:paraId="1372FE4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  └── manutApi / osApi / lancosApi / tiposApi (helpers de módulos)</w:t>
      </w:r>
    </w:p>
    <w:p w14:paraId="3D908AC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6D29EB7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src/services/genericDataSource.js  -&gt; shouldUseVps() = true (VPS 100%)</w:t>
      </w:r>
    </w:p>
    <w:p w14:paraId="7C3AD38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src/services/frotaDataSource.js           -&gt; usa api</w:t>
      </w:r>
    </w:p>
    <w:p w14:paraId="77D29F5C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src/services/manutencaoDataSource.js      -&gt; usa api</w:t>
      </w:r>
    </w:p>
    <w:p w14:paraId="66389637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1" w:name="_Toc239144507"/>
      <w:r w:rsidRPr="00E41D50">
        <w:rPr>
          <w:rFonts w:ascii="Arial" w:hAnsi="Arial" w:cs="Arial"/>
          <w:color w:val="auto"/>
        </w:rPr>
        <w:t>5.5 Estado atual e alternativas no código</w:t>
      </w:r>
      <w:bookmarkEnd w:id="31"/>
    </w:p>
    <w:p w14:paraId="23E79752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Supabase (PostgreSQL gerenciado + PostgREST + Auth) está configurado como backend alternativo. A troca é feita por VITE_DATA_BACKEND='supabase' + as variáveis VITE_SUPABASE_URL/VITE_SUPABASE_ANON_KEY. Em produção hoje o valor é 'vps'. Os dados do Supabase usariam o mesmo schema (supabase/migrations/). O código de suporte (src/services/supabase.js, supabaseData.js, authSupabase.js) implementa esse caminho, mas ele não é o ativo atualmente.</w:t>
      </w:r>
    </w:p>
    <w:p w14:paraId="06A4E861" w14:textId="77777777" w:rsidR="003559D3" w:rsidRPr="00E41D50" w:rsidRDefault="00000000">
      <w:pPr>
        <w:pStyle w:val="Ttulo1"/>
        <w:rPr>
          <w:rFonts w:ascii="Arial" w:hAnsi="Arial" w:cs="Arial"/>
          <w:color w:val="auto"/>
        </w:rPr>
      </w:pPr>
      <w:bookmarkStart w:id="32" w:name="_Toc239144508"/>
      <w:r w:rsidRPr="00E41D50">
        <w:rPr>
          <w:rFonts w:ascii="Arial" w:hAnsi="Arial" w:cs="Arial"/>
          <w:color w:val="auto"/>
        </w:rPr>
        <w:t>6. Guia de Operação e Manutenção</w:t>
      </w:r>
      <w:bookmarkEnd w:id="32"/>
    </w:p>
    <w:p w14:paraId="7F737E91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3" w:name="_Toc239144509"/>
      <w:r w:rsidRPr="00E41D50">
        <w:rPr>
          <w:rFonts w:ascii="Arial" w:hAnsi="Arial" w:cs="Arial"/>
          <w:color w:val="auto"/>
        </w:rPr>
        <w:t>6.1 Backups e restauração (dump)</w:t>
      </w:r>
      <w:bookmarkEnd w:id="33"/>
    </w:p>
    <w:p w14:paraId="0CCB7CC3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</w:rPr>
        <w:t>Backups diários são gerados na VPS pelo script cron 'backup-nightly.sh' em /var/pontual/backups (dumps .sql.gz). Para gerar/restaurar manualmente:</w:t>
      </w:r>
    </w:p>
    <w:p w14:paraId="757DF08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Na VPS — gerar dump</w:t>
      </w:r>
    </w:p>
    <w:p w14:paraId="7B811A8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cd /var/pontual/backups</w:t>
      </w:r>
    </w:p>
    <w:p w14:paraId="22E44CF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pg_dump -h $DB_HOST -p $DB_PORT -U $DB_USER $DB_NAME -Fp -v &gt; pontual-full-dump.sql</w:t>
      </w:r>
    </w:p>
    <w:p w14:paraId="2B6A87E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(opcional) gzip:  gzip pontual-full-dump.sql</w:t>
      </w:r>
    </w:p>
    <w:p w14:paraId="30ECD51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08B8300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Restaurar em um PostgreSQL local (ex.: cópia fiel localhost)</w:t>
      </w:r>
    </w:p>
    <w:p w14:paraId="1D17070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psql -h 127.0.0.1 -U pontual_app -d pontual -v ON_ERROR_STOP=0 -f pontual-full-dump.sql</w:t>
      </w:r>
    </w:p>
    <w:p w14:paraId="1775A83B" w14:textId="77777777" w:rsidR="003559D3" w:rsidRPr="00E41D50" w:rsidRDefault="00000000">
      <w:pPr>
        <w:rPr>
          <w:rFonts w:ascii="Arial" w:hAnsi="Arial" w:cs="Arial"/>
        </w:rPr>
      </w:pPr>
      <w:r w:rsidRPr="00E41D50">
        <w:rPr>
          <w:rFonts w:ascii="Arial" w:hAnsi="Arial" w:cs="Arial"/>
          <w:i/>
        </w:rPr>
        <w:t>Importante: o dump gerado com pg_dump pode conter instruções que exigem superuser (ex.: 'ALTER ... OWNER TO postgres'). Ao restaurar como usuário comum, essas linhas devem ser filtradas (ex.: remover linhas com 'OWNER TO postgres') ou o dump deve ser gerado com --no-owner. O pg_dump da VPS usa PostgreSQL 16; restaurar no 17 local é compatível.</w:t>
      </w:r>
    </w:p>
    <w:p w14:paraId="17C3AF9C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4" w:name="_Toc239144510"/>
      <w:r w:rsidRPr="00E41D50">
        <w:rPr>
          <w:rFonts w:ascii="Arial" w:hAnsi="Arial" w:cs="Arial"/>
          <w:color w:val="auto"/>
        </w:rPr>
        <w:t>6.2 Copiar dados da VPS para o localhost (cópia fiel)</w:t>
      </w:r>
      <w:bookmarkEnd w:id="34"/>
    </w:p>
    <w:p w14:paraId="4934B4C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1. Gerar dump na VPS e transferir via scp</w:t>
      </w:r>
    </w:p>
    <w:p w14:paraId="060856F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scp -i ~/.ssh/pontual_homolog root@72.60.8.135:/var/pontual/backups/pontual-full-dump.sql .</w:t>
      </w:r>
    </w:p>
    <w:p w14:paraId="08FC1FD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4B5D343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2. (se aplicável) filtrar linhas OWNER TO postgres</w:t>
      </w:r>
    </w:p>
    <w:p w14:paraId="51AA2BE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   remover linhas que contenham 'OWNER TO postgres'</w:t>
      </w:r>
    </w:p>
    <w:p w14:paraId="08622C2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3944D71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3. Restaurar no PostgreSQL local (usuário pontual_app)</w:t>
      </w:r>
    </w:p>
    <w:p w14:paraId="20FB8D88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psql -h 127.0.0.1 -U pontual_app -d pontual -v ON_ERROR_STOP=0 -f pontual-full-dump-filtrado.sql</w:t>
      </w:r>
    </w:p>
    <w:p w14:paraId="6D71528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2F77E0C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4. Validar contagens (devem bater com a VPS)</w:t>
      </w:r>
    </w:p>
    <w:p w14:paraId="24F6328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SELECT 'veiculos', count(*) FROM veiculos UNION ALL</w:t>
      </w:r>
    </w:p>
    <w:p w14:paraId="13FDBD97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SELECT 'manutencoes', count(*) FROM manutencoes UNION ALL</w:t>
      </w:r>
    </w:p>
    <w:p w14:paraId="085EFB1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SELECT 'documents', count(*) FROM documents UNION ALL</w:t>
      </w:r>
    </w:p>
    <w:p w14:paraId="3ED33B6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SELECT 'ordens_servico', count(*) FROM ordens_servico;</w:t>
      </w:r>
    </w:p>
    <w:p w14:paraId="489BCCE4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5" w:name="_Toc239144511"/>
      <w:r w:rsidRPr="00E41D50">
        <w:rPr>
          <w:rFonts w:ascii="Arial" w:hAnsi="Arial" w:cs="Arial"/>
          <w:color w:val="auto"/>
        </w:rPr>
        <w:lastRenderedPageBreak/>
        <w:t>6.3 Gerenciamento do backend com PM2 (VPS)</w:t>
      </w:r>
      <w:bookmarkEnd w:id="35"/>
    </w:p>
    <w:p w14:paraId="1C10302E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pm2 list                          # processos pontual-backend, pontual-backend-homol</w:t>
      </w:r>
    </w:p>
    <w:p w14:paraId="34151706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pm2 restart pontual-backend       # reinicia</w:t>
      </w:r>
    </w:p>
    <w:p w14:paraId="28211181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pm2 logs pontual-backend          # acompanha logs</w:t>
      </w:r>
    </w:p>
    <w:p w14:paraId="17A950EA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pm2 save                          # persiste a lista para o boot</w:t>
      </w:r>
    </w:p>
    <w:p w14:paraId="5591ECAF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6" w:name="_Toc239144512"/>
      <w:r w:rsidRPr="00E41D50">
        <w:rPr>
          <w:rFonts w:ascii="Arial" w:hAnsi="Arial" w:cs="Arial"/>
          <w:color w:val="auto"/>
        </w:rPr>
        <w:t>6.4 Processos locais</w:t>
      </w:r>
      <w:bookmarkEnd w:id="36"/>
    </w:p>
    <w:p w14:paraId="5A31E0F2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Backend local (porta 3000) — rodar em background com log</w:t>
      </w:r>
    </w:p>
    <w:p w14:paraId="468F88EB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cd backend-vps &amp;&amp; cmd /c "node src/index.js &gt; backend.log 2&gt;&amp;1"</w:t>
      </w:r>
    </w:p>
    <w:p w14:paraId="0B84738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7350681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Frontend Vite (porta 5173)</w:t>
      </w:r>
    </w:p>
    <w:p w14:paraId="6EB72694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cd frontend &amp;&amp; npm run dev</w:t>
      </w:r>
    </w:p>
    <w:p w14:paraId="034FFA53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 xml:space="preserve"> </w:t>
      </w:r>
    </w:p>
    <w:p w14:paraId="2E42EDB0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Checar porta em uso (Windows)</w:t>
      </w:r>
    </w:p>
    <w:p w14:paraId="58A540DF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Get-NetTCPConnection -LocalPort 3000 -State Listen</w:t>
      </w:r>
    </w:p>
    <w:p w14:paraId="56B683E0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7" w:name="_Toc239144513"/>
      <w:r w:rsidRPr="00E41D50">
        <w:rPr>
          <w:rFonts w:ascii="Arial" w:hAnsi="Arial" w:cs="Arial"/>
          <w:color w:val="auto"/>
        </w:rPr>
        <w:t>6.5 Cron jobs internos</w:t>
      </w:r>
      <w:bookmarkEnd w:id="37"/>
    </w:p>
    <w:p w14:paraId="32EE128D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SASCAR — atualiza posições a cada 2 min (cache + tabela)</w:t>
      </w:r>
    </w:p>
    <w:p w14:paraId="724A6D75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CTA (Conta Certa) — sincroniza abastecimentos a cada 15 min</w:t>
      </w:r>
    </w:p>
    <w:p w14:paraId="2C561139" w14:textId="77777777" w:rsidR="003559D3" w:rsidRPr="00E41D50" w:rsidRDefault="00000000">
      <w:pPr>
        <w:pStyle w:val="CodeBlock"/>
        <w:shd w:val="clear" w:color="auto" w:fill="F2F2F2"/>
        <w:rPr>
          <w:rFonts w:ascii="Arial" w:hAnsi="Arial" w:cs="Arial"/>
        </w:rPr>
      </w:pPr>
      <w:r w:rsidRPr="00E41D50">
        <w:rPr>
          <w:rFonts w:ascii="Arial" w:hAnsi="Arial" w:cs="Arial"/>
        </w:rPr>
        <w:t># Controlado por CRON_DISABLED=true em .env se necessário</w:t>
      </w:r>
    </w:p>
    <w:p w14:paraId="7CDF8AF3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8" w:name="_Toc239144514"/>
      <w:r w:rsidRPr="00E41D50">
        <w:rPr>
          <w:rFonts w:ascii="Arial" w:hAnsi="Arial" w:cs="Arial"/>
          <w:color w:val="auto"/>
        </w:rPr>
        <w:t>6.6 Limpeza e boas práticas na VPS</w:t>
      </w:r>
      <w:bookmarkEnd w:id="38"/>
    </w:p>
    <w:p w14:paraId="26E284EA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Manter apenas os backups necessários em /var/pontual/backups; remover tarballs antigos de deploy (backup-prod-*.tar.gz, dist.tar.gz, frontend-bak-*).</w:t>
      </w:r>
    </w:p>
    <w:p w14:paraId="5B11C991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Os uploads ficam em /var/pontual/uploads — garantir espaço em disco.</w:t>
      </w:r>
    </w:p>
    <w:p w14:paraId="546EA13B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Nunca versionar .env com credenciais reais; usar .env.example como referência.</w:t>
      </w:r>
    </w:p>
    <w:p w14:paraId="332C414E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A chave SSH ~/.ssh/pontual_homolog acessa a VPS; a id_rsa padrão é rejeitada pelo host.</w:t>
      </w:r>
    </w:p>
    <w:p w14:paraId="43D22441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39" w:name="_Toc239144515"/>
      <w:r w:rsidRPr="00E41D50">
        <w:rPr>
          <w:rFonts w:ascii="Arial" w:hAnsi="Arial" w:cs="Arial"/>
          <w:color w:val="auto"/>
        </w:rPr>
        <w:t>6.7 Dicas de diagnóstico</w:t>
      </w:r>
      <w:bookmarkEnd w:id="39"/>
    </w:p>
    <w:tbl>
      <w:tblPr>
        <w:tblStyle w:val="GradeClara-nfase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034"/>
        <w:gridCol w:w="5822"/>
      </w:tblGrid>
      <w:tr w:rsidR="00AB0C8C" w:rsidRPr="00E41D50" w14:paraId="3D59EFB9" w14:textId="77777777" w:rsidTr="00AB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FC5A010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Sintoma</w:t>
            </w:r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B9A6679" w14:textId="77777777" w:rsidR="003559D3" w:rsidRPr="00E41D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Local para verificar</w:t>
            </w:r>
          </w:p>
        </w:tc>
      </w:tr>
      <w:tr w:rsidR="00AB0C8C" w:rsidRPr="00E41D50" w14:paraId="07FDC607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E4E55C9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Backend </w:t>
            </w:r>
            <w:proofErr w:type="spellStart"/>
            <w:r w:rsidRPr="00E41D50">
              <w:rPr>
                <w:rFonts w:ascii="Arial" w:hAnsi="Arial" w:cs="Arial"/>
              </w:rPr>
              <w:t>não</w:t>
            </w:r>
            <w:proofErr w:type="spellEnd"/>
            <w:r w:rsidRPr="00E41D50">
              <w:rPr>
                <w:rFonts w:ascii="Arial" w:hAnsi="Arial" w:cs="Arial"/>
              </w:rPr>
              <w:t xml:space="preserve"> </w:t>
            </w:r>
            <w:proofErr w:type="spellStart"/>
            <w:r w:rsidRPr="00E41D50">
              <w:rPr>
                <w:rFonts w:ascii="Arial" w:hAnsi="Arial" w:cs="Arial"/>
              </w:rPr>
              <w:t>sobe</w:t>
            </w:r>
            <w:proofErr w:type="spellEnd"/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E3DE818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backend.log / pm2 logs; conferir .env, porta 3000 livre, pool PostgreSQL</w:t>
            </w:r>
          </w:p>
        </w:tc>
      </w:tr>
      <w:tr w:rsidR="00AB0C8C" w:rsidRPr="00E41D50" w14:paraId="285A876B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DA29DD6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API </w:t>
            </w:r>
            <w:proofErr w:type="spellStart"/>
            <w:r w:rsidRPr="00E41D50">
              <w:rPr>
                <w:rFonts w:ascii="Arial" w:hAnsi="Arial" w:cs="Arial"/>
              </w:rPr>
              <w:t>retorna</w:t>
            </w:r>
            <w:proofErr w:type="spellEnd"/>
            <w:r w:rsidRPr="00E41D50">
              <w:rPr>
                <w:rFonts w:ascii="Arial" w:hAnsi="Arial" w:cs="Arial"/>
              </w:rPr>
              <w:t xml:space="preserve"> 401</w:t>
            </w:r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28DE36C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token ausente/inválido; conferir JWT_SECRET e validade do token</w:t>
            </w:r>
          </w:p>
        </w:tc>
      </w:tr>
      <w:tr w:rsidR="00AB0C8C" w:rsidRPr="00E41D50" w14:paraId="0AE047D9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409DDE7" w14:textId="77777777" w:rsidR="003559D3" w:rsidRPr="00E41D50" w:rsidRDefault="00000000">
            <w:pPr>
              <w:rPr>
                <w:rFonts w:ascii="Arial" w:hAnsi="Arial" w:cs="Arial"/>
              </w:rPr>
            </w:pPr>
            <w:proofErr w:type="spellStart"/>
            <w:r w:rsidRPr="00E41D50">
              <w:rPr>
                <w:rFonts w:ascii="Arial" w:hAnsi="Arial" w:cs="Arial"/>
              </w:rPr>
              <w:t>Coleção</w:t>
            </w:r>
            <w:proofErr w:type="spellEnd"/>
            <w:r w:rsidRPr="00E41D50">
              <w:rPr>
                <w:rFonts w:ascii="Arial" w:hAnsi="Arial" w:cs="Arial"/>
              </w:rPr>
              <w:t xml:space="preserve"> </w:t>
            </w:r>
            <w:proofErr w:type="spellStart"/>
            <w:r w:rsidRPr="00E41D50">
              <w:rPr>
                <w:rFonts w:ascii="Arial" w:hAnsi="Arial" w:cs="Arial"/>
              </w:rPr>
              <w:t>negada</w:t>
            </w:r>
            <w:proofErr w:type="spellEnd"/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992AC13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verificar se o nome está na whitelist de /api/collections</w:t>
            </w:r>
          </w:p>
        </w:tc>
      </w:tr>
      <w:tr w:rsidR="00AB0C8C" w:rsidRPr="00E41D50" w14:paraId="4D165D05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930F585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Login </w:t>
            </w:r>
            <w:proofErr w:type="spellStart"/>
            <w:r w:rsidRPr="00E41D50">
              <w:rPr>
                <w:rFonts w:ascii="Arial" w:hAnsi="Arial" w:cs="Arial"/>
              </w:rPr>
              <w:t>inválido</w:t>
            </w:r>
            <w:proofErr w:type="spellEnd"/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647D72B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usuário não existe em usuarios_auth ou senha incorreta (hash bcrypt)</w:t>
            </w:r>
          </w:p>
        </w:tc>
      </w:tr>
      <w:tr w:rsidR="00AB0C8C" w:rsidRPr="00E41D50" w14:paraId="335BF26F" w14:textId="77777777" w:rsidTr="00AB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FB5ED5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 xml:space="preserve">Frontend </w:t>
            </w:r>
            <w:proofErr w:type="spellStart"/>
            <w:r w:rsidRPr="00E41D50">
              <w:rPr>
                <w:rFonts w:ascii="Arial" w:hAnsi="Arial" w:cs="Arial"/>
              </w:rPr>
              <w:t>sem</w:t>
            </w:r>
            <w:proofErr w:type="spellEnd"/>
            <w:r w:rsidRPr="00E41D50">
              <w:rPr>
                <w:rFonts w:ascii="Arial" w:hAnsi="Arial" w:cs="Arial"/>
              </w:rPr>
              <w:t xml:space="preserve"> dados</w:t>
            </w:r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F71FF4C" w14:textId="77777777" w:rsidR="003559D3" w:rsidRPr="00E41D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conferir VITE_DATA_BACKEND e VITE_PONTUAL_API_URL</w:t>
            </w:r>
          </w:p>
        </w:tc>
      </w:tr>
      <w:tr w:rsidR="00AB0C8C" w:rsidRPr="00E41D50" w14:paraId="18A6A683" w14:textId="77777777" w:rsidTr="00AB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704E69" w14:textId="77777777" w:rsidR="003559D3" w:rsidRPr="00E41D50" w:rsidRDefault="00000000">
            <w:pPr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CORS</w:t>
            </w:r>
          </w:p>
        </w:tc>
        <w:tc>
          <w:tcPr>
            <w:tcW w:w="59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47CF3EE" w14:textId="77777777" w:rsidR="003559D3" w:rsidRPr="00E41D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E41D50">
              <w:rPr>
                <w:rFonts w:ascii="Arial" w:hAnsi="Arial" w:cs="Arial"/>
              </w:rPr>
              <w:t>definir a origem correta em CORS_ORIGINS no .env do backend</w:t>
            </w:r>
          </w:p>
        </w:tc>
      </w:tr>
    </w:tbl>
    <w:p w14:paraId="4C4EBA25" w14:textId="77777777" w:rsidR="003559D3" w:rsidRPr="00E41D50" w:rsidRDefault="003559D3">
      <w:pPr>
        <w:rPr>
          <w:rFonts w:ascii="Arial" w:hAnsi="Arial" w:cs="Arial"/>
        </w:rPr>
      </w:pPr>
    </w:p>
    <w:p w14:paraId="0347ED05" w14:textId="77777777" w:rsidR="003559D3" w:rsidRPr="00E41D50" w:rsidRDefault="00000000">
      <w:pPr>
        <w:pStyle w:val="Ttulo2"/>
        <w:rPr>
          <w:rFonts w:ascii="Arial" w:hAnsi="Arial" w:cs="Arial"/>
          <w:color w:val="auto"/>
        </w:rPr>
      </w:pPr>
      <w:bookmarkStart w:id="40" w:name="_Toc239144516"/>
      <w:r w:rsidRPr="00E41D50">
        <w:rPr>
          <w:rFonts w:ascii="Arial" w:hAnsi="Arial" w:cs="Arial"/>
          <w:color w:val="auto"/>
        </w:rPr>
        <w:t>6.8 Segurança</w:t>
      </w:r>
      <w:bookmarkEnd w:id="40"/>
    </w:p>
    <w:p w14:paraId="795C888B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Senhas dos usuários guardadas com hash bcrypt (senha_hash).</w:t>
      </w:r>
    </w:p>
    <w:p w14:paraId="6DEF3162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Autenticação por tokens JWT assinados com JWT_SECRET (nunca commitar).</w:t>
      </w:r>
    </w:p>
    <w:p w14:paraId="0C467B4F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  <w:i/>
          <w:iCs/>
        </w:rPr>
        <w:t>Upload</w:t>
      </w:r>
      <w:r w:rsidRPr="00E41D50">
        <w:rPr>
          <w:rFonts w:ascii="Arial" w:hAnsi="Arial" w:cs="Arial"/>
        </w:rPr>
        <w:t xml:space="preserve"> de arquivos limitado a 15 MB (UPLOADS_MAX_BYTES), diretório dedicado.</w:t>
      </w:r>
    </w:p>
    <w:p w14:paraId="06F53F2C" w14:textId="77777777" w:rsidR="003559D3" w:rsidRPr="00E41D50" w:rsidRDefault="00000000">
      <w:pPr>
        <w:pStyle w:val="Commarcadores"/>
        <w:rPr>
          <w:rFonts w:ascii="Arial" w:hAnsi="Arial" w:cs="Arial"/>
        </w:rPr>
      </w:pPr>
      <w:r w:rsidRPr="00E41D50">
        <w:rPr>
          <w:rFonts w:ascii="Arial" w:hAnsi="Arial" w:cs="Arial"/>
        </w:rPr>
        <w:t>CORS restrito à lista em CORS_ORIGINS.</w:t>
      </w:r>
    </w:p>
    <w:sectPr w:rsidR="003559D3" w:rsidRPr="00E41D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423586">
    <w:abstractNumId w:val="8"/>
  </w:num>
  <w:num w:numId="2" w16cid:durableId="2041121176">
    <w:abstractNumId w:val="6"/>
  </w:num>
  <w:num w:numId="3" w16cid:durableId="335771063">
    <w:abstractNumId w:val="5"/>
  </w:num>
  <w:num w:numId="4" w16cid:durableId="18899330">
    <w:abstractNumId w:val="4"/>
  </w:num>
  <w:num w:numId="5" w16cid:durableId="846868237">
    <w:abstractNumId w:val="7"/>
  </w:num>
  <w:num w:numId="6" w16cid:durableId="241062958">
    <w:abstractNumId w:val="3"/>
  </w:num>
  <w:num w:numId="7" w16cid:durableId="1594318006">
    <w:abstractNumId w:val="2"/>
  </w:num>
  <w:num w:numId="8" w16cid:durableId="1417441304">
    <w:abstractNumId w:val="1"/>
  </w:num>
  <w:num w:numId="9" w16cid:durableId="48235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516"/>
    <w:rsid w:val="0029639D"/>
    <w:rsid w:val="002E0415"/>
    <w:rsid w:val="00326F90"/>
    <w:rsid w:val="003559D3"/>
    <w:rsid w:val="00435A2C"/>
    <w:rsid w:val="00AA1D8D"/>
    <w:rsid w:val="00AB0C8C"/>
    <w:rsid w:val="00B47730"/>
    <w:rsid w:val="00BC6581"/>
    <w:rsid w:val="00CB0664"/>
    <w:rsid w:val="00E41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C64F4"/>
  <w14:defaultImageDpi w14:val="300"/>
  <w15:docId w15:val="{841E7887-2F2F-4681-90AE-4EFF482A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E4D28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B723B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B723B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8"/>
    </w:rPr>
  </w:style>
  <w:style w:type="paragraph" w:styleId="Sumrio1">
    <w:name w:val="toc 1"/>
    <w:basedOn w:val="Normal"/>
    <w:next w:val="Normal"/>
    <w:autoRedefine/>
    <w:uiPriority w:val="39"/>
    <w:unhideWhenUsed/>
    <w:rsid w:val="00AB0C8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B0C8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B0C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4386</Words>
  <Characters>23687</Characters>
  <Application>Microsoft Office Word</Application>
  <DocSecurity>0</DocSecurity>
  <Lines>197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Pontual</cp:lastModifiedBy>
  <cp:revision>4</cp:revision>
  <dcterms:created xsi:type="dcterms:W3CDTF">2013-12-23T23:15:00Z</dcterms:created>
  <dcterms:modified xsi:type="dcterms:W3CDTF">2026-09-01T20:52:00Z</dcterms:modified>
  <cp:category/>
</cp:coreProperties>
</file>